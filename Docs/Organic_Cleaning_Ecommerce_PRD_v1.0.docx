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pPr>
        <w:jc w:val="center"/>
      </w:pPr>
      <w:r>
        <w:rPr>
          <w:b/>
          <w:sz w:val="26"/>
        </w:rPr>
        <w:t>Organic Cleaning Products E-Commerce Platform</w:t>
      </w:r>
    </w:p>
    <w:p>
      <w:pPr>
        <w:jc w:val="center"/>
      </w:pPr>
      <w:r>
        <w:rPr>
          <w:b/>
          <w:sz w:val="20"/>
        </w:rPr>
        <w:t>Version 1.0</w:t>
      </w:r>
    </w:p>
    <w:p>
      <w:r>
        <w:t>1. PRODUCT OVERVIEW</w:t>
      </w:r>
    </w:p>
    <w:p>
      <w:r>
        <w:t>Product Name: TBD</w:t>
      </w:r>
    </w:p>
    <w:p>
      <w:r>
        <w:t>Product Type:</w:t>
      </w:r>
    </w:p>
    <w:p>
      <w:r>
        <w:t>A modern, natural, e-commerce website for an organization that develops and sells bioenzyme-based and organic cleaning products, while educating customers about environmental sustainability, organic waste reuse, and responsible cleaning.</w:t>
      </w:r>
    </w:p>
    <w:p>
      <w:r>
        <w:t>Initial Product Catalog:</w:t>
      </w:r>
    </w:p>
    <w:p>
      <w:r>
        <w:t>1. Bioenzyme</w:t>
      </w:r>
    </w:p>
    <w:p>
      <w:r>
        <w:t>2. Dishwasher</w:t>
      </w:r>
    </w:p>
    <w:p>
      <w:r>
        <w:t>3. Laundry Washing Liquid / Detergent Liquid</w:t>
      </w:r>
    </w:p>
    <w:p>
      <w:r>
        <w:t>4. Shampoo</w:t>
      </w:r>
    </w:p>
    <w:p>
      <w:r>
        <w:t>5. Floor Cleaner</w:t>
      </w:r>
    </w:p>
    <w:p>
      <w:r>
        <w:t>The catalog must support additional products later without requiring architectural changes.</w:t>
      </w:r>
    </w:p>
    <w:p>
      <w:r>
        <w:t>Product Sizes:</w:t>
      </w:r>
    </w:p>
    <w:p>
      <w:r>
        <w:t>500 ml, 1 L, 2 L, 3 L, 4 L, 5 L, and custom quantity. Customers can directly increase quantity rather than being restricted to predefined package sizes.</w:t>
      </w:r>
    </w:p>
    <w:p>
      <w:r>
        <w:t>2. PRODUCT VISION</w:t>
      </w:r>
    </w:p>
    <w:p>
      <w:r>
        <w:t>Create a trustworthy digital storefront combining modern e-commerce, an organic/natural brand identity, environmental education, product transparency, online purchasing, organizational bulk purchasing, environmental activity storytelling, and educational content.</w:t>
      </w:r>
    </w:p>
    <w:p>
      <w:r>
        <w:t>Core positioning:</w:t>
      </w:r>
    </w:p>
    <w:p>
      <w:r>
        <w:t>Environmental responsibility + effective cleaning.</w:t>
      </w:r>
    </w:p>
    <w:p>
      <w:r>
        <w:t>The website must not rely on exaggerated marketing, fabricated statistics, fake testimonials, or unsupported safety/environmental claims.</w:t>
      </w:r>
    </w:p>
    <w:p>
      <w:r>
        <w:t>3. PRIMARY OBJECTIVES</w:t>
      </w:r>
    </w:p>
    <w:p>
      <w:r>
        <w:t>Business objectives:</w:t>
      </w:r>
    </w:p>
    <w:p>
      <w:pPr>
        <w:pStyle w:val="ListBullet"/>
      </w:pPr>
      <w:r>
        <w:t>Sell products online.</w:t>
      </w:r>
    </w:p>
    <w:p>
      <w:pPr>
        <w:pStyle w:val="ListBullet"/>
      </w:pPr>
      <w:r>
        <w:t>Showcase the complete product catalog.</w:t>
      </w:r>
    </w:p>
    <w:p>
      <w:pPr>
        <w:pStyle w:val="ListBullet"/>
      </w:pPr>
      <w:r>
        <w:t>Generate customer enquiries.</w:t>
      </w:r>
    </w:p>
    <w:p>
      <w:pPr>
        <w:pStyle w:val="ListBullet"/>
      </w:pPr>
      <w:r>
        <w:t>Support Andhra Pradesh and Telangana initially.</w:t>
      </w:r>
    </w:p>
    <w:p>
      <w:pPr>
        <w:pStyle w:val="ListBullet"/>
      </w:pPr>
      <w:r>
        <w:t>Support household and organizational customers.</w:t>
      </w:r>
    </w:p>
    <w:p>
      <w:pPr>
        <w:pStyle w:val="ListBullet"/>
      </w:pPr>
      <w:r>
        <w:t>Support bulk purchases.</w:t>
      </w:r>
    </w:p>
    <w:p>
      <w:pPr>
        <w:pStyle w:val="ListBullet"/>
      </w:pPr>
      <w:r>
        <w:t>Build trust around the environmental mission.</w:t>
      </w:r>
    </w:p>
    <w:p>
      <w:pPr>
        <w:pStyle w:val="ListBullet"/>
      </w:pPr>
      <w:r>
        <w:t>Explain the production process.</w:t>
      </w:r>
    </w:p>
    <w:p>
      <w:pPr>
        <w:pStyle w:val="ListBullet"/>
      </w:pPr>
      <w:r>
        <w:t>Publish environmental and educational content.</w:t>
      </w:r>
    </w:p>
    <w:p>
      <w:pPr>
        <w:pStyle w:val="ListBullet"/>
      </w:pPr>
      <w:r>
        <w:t>Establish a professional digital presence.</w:t>
      </w:r>
    </w:p>
    <w:p>
      <w:pPr>
        <w:pStyle w:val="ListBullet"/>
      </w:pPr>
      <w:r>
        <w:t>Allow routine management without developer involvement.</w:t>
      </w:r>
    </w:p>
    <w:p>
      <w:r>
        <w:t>Customer objectives:</w:t>
      </w:r>
    </w:p>
    <w:p>
      <w:pPr>
        <w:pStyle w:val="ListBullet"/>
      </w:pPr>
      <w:r>
        <w:t>Understand the organization and products.</w:t>
      </w:r>
    </w:p>
    <w:p>
      <w:pPr>
        <w:pStyle w:val="ListBullet"/>
      </w:pPr>
      <w:r>
        <w:t>Explore and compare products.</w:t>
      </w:r>
    </w:p>
    <w:p>
      <w:pPr>
        <w:pStyle w:val="ListBullet"/>
      </w:pPr>
      <w:r>
        <w:t>Search products and content.</w:t>
      </w:r>
    </w:p>
    <w:p>
      <w:pPr>
        <w:pStyle w:val="ListBullet"/>
      </w:pPr>
      <w:r>
        <w:t>Add products to cart.</w:t>
      </w:r>
    </w:p>
    <w:p>
      <w:pPr>
        <w:pStyle w:val="ListBullet"/>
      </w:pPr>
      <w:r>
        <w:t>Purchase multiple products together.</w:t>
      </w:r>
    </w:p>
    <w:p>
      <w:pPr>
        <w:pStyle w:val="ListBullet"/>
      </w:pPr>
      <w:r>
        <w:t>Purchase large quantities.</w:t>
      </w:r>
    </w:p>
    <w:p>
      <w:pPr>
        <w:pStyle w:val="ListBullet"/>
      </w:pPr>
      <w:r>
        <w:t>Apply discounts.</w:t>
      </w:r>
    </w:p>
    <w:p>
      <w:pPr>
        <w:pStyle w:val="ListBullet"/>
      </w:pPr>
      <w:r>
        <w:t>Save products to a wishlist.</w:t>
      </w:r>
    </w:p>
    <w:p>
      <w:pPr>
        <w:pStyle w:val="ListBullet"/>
      </w:pPr>
      <w:r>
        <w:t>Track orders.</w:t>
      </w:r>
    </w:p>
    <w:p>
      <w:pPr>
        <w:pStyle w:val="ListBullet"/>
      </w:pPr>
      <w:r>
        <w:t>Request cancellations and returns/refunds according to policy.</w:t>
      </w:r>
    </w:p>
    <w:p>
      <w:pPr>
        <w:pStyle w:val="ListBullet"/>
      </w:pPr>
      <w:r>
        <w:t>Read verified customer reviews.</w:t>
      </w:r>
    </w:p>
    <w:p>
      <w:pPr>
        <w:pStyle w:val="ListBullet"/>
      </w:pPr>
      <w:r>
        <w:t>Learn about the production process and environmental activities.</w:t>
      </w:r>
    </w:p>
    <w:p>
      <w:pPr>
        <w:pStyle w:val="ListBullet"/>
      </w:pPr>
      <w:r>
        <w:t>Contact the organization easily.</w:t>
      </w:r>
    </w:p>
    <w:p>
      <w:r>
        <w:t>4. TARGET USERS</w:t>
      </w:r>
    </w:p>
    <w:p>
      <w:r>
        <w:t>Household consumers, environment-conscious consumers, general consumers, and organizations such as hotels, restaurants, offices, schools, apartment communities, institutions, and other businesses.</w:t>
      </w:r>
    </w:p>
    <w:p>
      <w:r>
        <w:t>5. GEOGRAPHIC SCOPE</w:t>
      </w:r>
    </w:p>
    <w:p>
      <w:r>
        <w:t>Initial delivery region: Andhra Pradesh + Telangana.</w:t>
      </w:r>
    </w:p>
    <w:p>
      <w:r>
        <w:t>Future expansion to other Indian states should be supported.</w:t>
      </w:r>
    </w:p>
    <w:p>
      <w:r>
        <w:t>Business location: TBD.</w:t>
      </w:r>
    </w:p>
    <w:p>
      <w:r>
        <w:t>6. UX AND DESIGN PRINCIPLES</w:t>
      </w:r>
    </w:p>
    <w:p>
      <w:r>
        <w:t>Design direction: Modern + Natural.</w:t>
      </w:r>
    </w:p>
    <w:p>
      <w:r>
        <w:t>The experience should be modern, professional, clean, trustworthy, simple, product-focused, and environmentally conscious.</w:t>
      </w:r>
    </w:p>
    <w:p>
      <w:r>
        <w:t>Do NOT use:</w:t>
      </w:r>
    </w:p>
    <w:p>
      <w:pPr>
        <w:pStyle w:val="ListBullet"/>
      </w:pPr>
      <w:r>
        <w:t>Purple gradients</w:t>
      </w:r>
    </w:p>
    <w:p>
      <w:pPr>
        <w:pStyle w:val="ListBullet"/>
      </w:pPr>
      <w:r>
        <w:t>Pill-shaped buttons</w:t>
      </w:r>
    </w:p>
    <w:p>
      <w:pPr>
        <w:pStyle w:val="ListBullet"/>
      </w:pPr>
      <w:r>
        <w:t>Fake reviews</w:t>
      </w:r>
    </w:p>
    <w:p>
      <w:pPr>
        <w:pStyle w:val="ListBullet"/>
      </w:pPr>
      <w:r>
        <w:t>Fake metrics</w:t>
      </w:r>
    </w:p>
    <w:p>
      <w:pPr>
        <w:pStyle w:val="ListBullet"/>
      </w:pPr>
      <w:r>
        <w:t>Fake customer counters</w:t>
      </w:r>
    </w:p>
    <w:p>
      <w:pPr>
        <w:pStyle w:val="ListBullet"/>
      </w:pPr>
      <w:r>
        <w:t>Vague hero copy</w:t>
      </w:r>
    </w:p>
    <w:p>
      <w:pPr>
        <w:pStyle w:val="ListBullet"/>
      </w:pPr>
      <w:r>
        <w:t>Emoji icons</w:t>
      </w:r>
    </w:p>
    <w:p>
      <w:pPr>
        <w:pStyle w:val="ListBullet"/>
      </w:pPr>
      <w:r>
        <w:t>AI-generated-looking/slop photography</w:t>
      </w:r>
    </w:p>
    <w:p>
      <w:pPr>
        <w:pStyle w:val="ListBullet"/>
      </w:pPr>
      <w:r>
        <w:t>AI-generated/sloppy marketing copy</w:t>
      </w:r>
    </w:p>
    <w:p>
      <w:pPr>
        <w:pStyle w:val="ListBullet"/>
      </w:pPr>
      <w:r>
        <w:t>Cursor animations</w:t>
      </w:r>
    </w:p>
    <w:p>
      <w:pPr>
        <w:pStyle w:val="ListBullet"/>
      </w:pPr>
      <w:r>
        <w:t>Crazy/excessive scroll animations</w:t>
      </w:r>
    </w:p>
    <w:p>
      <w:pPr>
        <w:pStyle w:val="ListBullet"/>
      </w:pPr>
      <w:r>
        <w:t>"Made with AI" branding/tags</w:t>
      </w:r>
    </w:p>
    <w:p>
      <w:r>
        <w:t>Use real product and brand assets supplied by the organization.</w:t>
      </w:r>
    </w:p>
    <w:p>
      <w:r>
        <w:t>7. WEBSITE INFORMATION ARCHITECTURE</w:t>
      </w:r>
    </w:p>
    <w:p>
      <w:r>
        <w:t>Recommended primary navigation:</w:t>
      </w:r>
    </w:p>
    <w:p>
      <w:r>
        <w:t>Logo | Shop | Our Story | Our Process | Impact | Journal | Contact | Search | Account | Cart</w:t>
      </w:r>
    </w:p>
    <w:p>
      <w:r>
        <w:t>Core pages:</w:t>
      </w:r>
    </w:p>
    <w:p>
      <w:pPr>
        <w:pStyle w:val="ListBullet"/>
      </w:pPr>
      <w:r>
        <w:t>Home</w:t>
      </w:r>
    </w:p>
    <w:p>
      <w:pPr>
        <w:pStyle w:val="ListBullet"/>
      </w:pPr>
      <w:r>
        <w:t>Shop / Products</w:t>
      </w:r>
    </w:p>
    <w:p>
      <w:pPr>
        <w:pStyle w:val="ListBullet"/>
      </w:pPr>
      <w:r>
        <w:t>Product Detail</w:t>
      </w:r>
    </w:p>
    <w:p>
      <w:pPr>
        <w:pStyle w:val="ListBullet"/>
      </w:pPr>
      <w:r>
        <w:t>Our Process</w:t>
      </w:r>
    </w:p>
    <w:p>
      <w:pPr>
        <w:pStyle w:val="ListBullet"/>
      </w:pPr>
      <w:r>
        <w:t>Our Story / About</w:t>
      </w:r>
    </w:p>
    <w:p>
      <w:pPr>
        <w:pStyle w:val="ListBullet"/>
      </w:pPr>
      <w:r>
        <w:t>Impact</w:t>
      </w:r>
    </w:p>
    <w:p>
      <w:pPr>
        <w:pStyle w:val="ListBullet"/>
      </w:pPr>
      <w:r>
        <w:t>Journal / Blog</w:t>
      </w:r>
    </w:p>
    <w:p>
      <w:pPr>
        <w:pStyle w:val="ListBullet"/>
      </w:pPr>
      <w:r>
        <w:t>Contact</w:t>
      </w:r>
    </w:p>
    <w:p>
      <w:pPr>
        <w:pStyle w:val="ListBullet"/>
      </w:pPr>
      <w:r>
        <w:t>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Account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Shipping Policy</w:t>
      </w:r>
    </w:p>
    <w:p>
      <w:pPr>
        <w:pStyle w:val="ListBullet"/>
      </w:pPr>
      <w:r>
        <w:t>Returns / Refund Policy</w:t>
      </w:r>
    </w:p>
    <w:p>
      <w:r>
        <w:t>8. HOMEPAGE</w:t>
      </w:r>
    </w:p>
    <w:p>
      <w:r>
        <w:t>The homepage must immediately explain what the organization sells and its environmental/product concept.</w:t>
      </w:r>
    </w:p>
    <w:p>
      <w:r>
        <w:t>Recommended flow:</w:t>
      </w:r>
    </w:p>
    <w:p>
      <w:r>
        <w:t>1. Hero with clear value proposition and Shop Products CTA.</w:t>
      </w:r>
    </w:p>
    <w:p>
      <w:r>
        <w:t>2. Featured products.</w:t>
      </w:r>
    </w:p>
    <w:p>
      <w:r>
        <w:t>3. Explanation of what makes the products different.</w:t>
      </w:r>
    </w:p>
    <w:p>
      <w:r>
        <w:t>4. From Waste to Product process.</w:t>
      </w:r>
    </w:p>
    <w:p>
      <w:r>
        <w:t>5. Verified product benefits.</w:t>
      </w:r>
    </w:p>
    <w:p>
      <w:r>
        <w:t>6. Environmental Impact.</w:t>
      </w:r>
    </w:p>
    <w:p>
      <w:r>
        <w:t>7. Product usage.</w:t>
      </w:r>
    </w:p>
    <w:p>
      <w:r>
        <w:t>8. Genuine verified customer reviews.</w:t>
      </w:r>
    </w:p>
    <w:p>
      <w:r>
        <w:t>9. Latest Journal content.</w:t>
      </w:r>
    </w:p>
    <w:p>
      <w:pPr>
        <w:pStyle w:val="Heading1"/>
      </w:pPr>
      <w:r>
        <w:t>10. Bulk / Organization Orders.</w:t>
      </w:r>
    </w:p>
    <w:p>
      <w:pPr>
        <w:pStyle w:val="Heading1"/>
      </w:pPr>
      <w:r>
        <w:t>11. Final CTA.</w:t>
      </w:r>
    </w:p>
    <w:p>
      <w:pPr>
        <w:pStyle w:val="Heading1"/>
      </w:pPr>
      <w:r>
        <w:t>12. Footer.</w:t>
      </w:r>
    </w:p>
    <w:p>
      <w:r>
        <w:t>The hero must avoid vague statements and clearly communicate the actual business.</w:t>
      </w:r>
    </w:p>
    <w:p>
      <w:r>
        <w:t>9. PRODUCT CATALOG</w:t>
      </w:r>
    </w:p>
    <w:p>
      <w:r>
        <w:t>Initial catalog:</w:t>
      </w:r>
    </w:p>
    <w:p>
      <w:pPr>
        <w:pStyle w:val="ListBullet"/>
      </w:pPr>
      <w:r>
        <w:t>Bioenzyme</w:t>
      </w:r>
    </w:p>
    <w:p>
      <w:pPr>
        <w:pStyle w:val="ListBullet"/>
      </w:pPr>
      <w:r>
        <w:t>Dishwasher</w:t>
      </w:r>
    </w:p>
    <w:p>
      <w:pPr>
        <w:pStyle w:val="ListBullet"/>
      </w:pPr>
      <w:r>
        <w:t>Laundry Washing Liquid / Detergent Liquid</w:t>
      </w:r>
    </w:p>
    <w:p>
      <w:pPr>
        <w:pStyle w:val="ListBullet"/>
      </w:pPr>
      <w:r>
        <w:t>Shampoo</w:t>
      </w:r>
    </w:p>
    <w:p>
      <w:pPr>
        <w:pStyle w:val="ListBullet"/>
      </w:pPr>
      <w:r>
        <w:t>Floor Cleaner</w:t>
      </w:r>
    </w:p>
    <w:p>
      <w:r>
        <w:t>Each product supports:</w:t>
      </w:r>
    </w:p>
    <w:p>
      <w:pPr>
        <w:pStyle w:val="ListBullet"/>
      </w:pPr>
      <w:r>
        <w:t>Multiple sizes</w:t>
      </w:r>
    </w:p>
    <w:p>
      <w:pPr>
        <w:pStyle w:val="ListBullet"/>
      </w:pPr>
      <w:r>
        <w:t>Custom quantity</w:t>
      </w:r>
    </w:p>
    <w:p>
      <w:pPr>
        <w:pStyle w:val="ListBullet"/>
      </w:pPr>
      <w:r>
        <w:t>Price</w:t>
      </w:r>
    </w:p>
    <w:p>
      <w:pPr>
        <w:pStyle w:val="ListBullet"/>
      </w:pPr>
      <w:r>
        <w:t>Stock</w:t>
      </w:r>
    </w:p>
    <w:p>
      <w:pPr>
        <w:pStyle w:val="ListBullet"/>
      </w:pPr>
      <w:r>
        <w:t>Product images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Ingredients/material information</w:t>
      </w:r>
    </w:p>
    <w:p>
      <w:pPr>
        <w:pStyle w:val="ListBullet"/>
      </w:pPr>
      <w:r>
        <w:t>Benefits</w:t>
      </w:r>
    </w:p>
    <w:p>
      <w:pPr>
        <w:pStyle w:val="ListBullet"/>
      </w:pPr>
      <w:r>
        <w:t>Usage</w:t>
      </w:r>
    </w:p>
    <w:p>
      <w:pPr>
        <w:pStyle w:val="ListBullet"/>
      </w:pPr>
      <w:r>
        <w:t>Safety information</w:t>
      </w:r>
    </w:p>
    <w:p>
      <w:pPr>
        <w:pStyle w:val="ListBullet"/>
      </w:pPr>
      <w:r>
        <w:t>Environmental information</w:t>
      </w:r>
    </w:p>
    <w:p>
      <w:pPr>
        <w:pStyle w:val="ListBullet"/>
      </w:pPr>
      <w:r>
        <w:t>Reviews</w:t>
      </w:r>
    </w:p>
    <w:p>
      <w:pPr>
        <w:pStyle w:val="ListBullet"/>
      </w:pPr>
      <w:r>
        <w:t>Ratings</w:t>
      </w:r>
    </w:p>
    <w:p>
      <w:pPr>
        <w:pStyle w:val="ListBullet"/>
      </w:pPr>
      <w:r>
        <w:t>Product status</w:t>
      </w:r>
    </w:p>
    <w:p>
      <w:pPr>
        <w:pStyle w:val="Heading1"/>
      </w:pPr>
      <w:r>
        <w:t>10. PRODUCT DETAIL PAGE</w:t>
      </w:r>
    </w:p>
    <w:p>
      <w:r>
        <w:t>Each product has a dedicated page containing:</w:t>
      </w:r>
    </w:p>
    <w:p>
      <w:pPr>
        <w:pStyle w:val="ListBullet"/>
      </w:pPr>
      <w:r>
        <w:t>Product images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Size/quantity selector</w:t>
      </w:r>
    </w:p>
    <w:p>
      <w:pPr>
        <w:pStyle w:val="ListBullet"/>
      </w:pPr>
      <w:r>
        <w:t>Custom quantity</w:t>
      </w:r>
    </w:p>
    <w:p>
      <w:pPr>
        <w:pStyle w:val="ListBullet"/>
      </w:pPr>
      <w:r>
        <w:t>Stock availability</w:t>
      </w:r>
    </w:p>
    <w:p>
      <w:pPr>
        <w:pStyle w:val="ListBullet"/>
      </w:pPr>
      <w:r>
        <w:t>Add to Cart</w:t>
      </w:r>
    </w:p>
    <w:p>
      <w:pPr>
        <w:pStyle w:val="ListBullet"/>
      </w:pPr>
      <w:r>
        <w:t>Buy Now</w:t>
      </w:r>
    </w:p>
    <w:p>
      <w:pPr>
        <w:pStyle w:val="ListBullet"/>
      </w:pPr>
      <w:r>
        <w:t>Benefits</w:t>
      </w:r>
    </w:p>
    <w:p>
      <w:pPr>
        <w:pStyle w:val="ListBullet"/>
      </w:pPr>
      <w:r>
        <w:t>Ingredients/material information</w:t>
      </w:r>
    </w:p>
    <w:p>
      <w:pPr>
        <w:pStyle w:val="ListBullet"/>
      </w:pPr>
      <w:r>
        <w:t>How to use</w:t>
      </w:r>
    </w:p>
    <w:p>
      <w:pPr>
        <w:pStyle w:val="ListBullet"/>
      </w:pPr>
      <w:r>
        <w:t>Safety information</w:t>
      </w:r>
    </w:p>
    <w:p>
      <w:pPr>
        <w:pStyle w:val="ListBullet"/>
      </w:pPr>
      <w:r>
        <w:t>Environmental information</w:t>
      </w:r>
    </w:p>
    <w:p>
      <w:pPr>
        <w:pStyle w:val="ListBullet"/>
      </w:pPr>
      <w:r>
        <w:t>Reviews/ratings</w:t>
      </w:r>
    </w:p>
    <w:p>
      <w:pPr>
        <w:pStyle w:val="ListBullet"/>
      </w:pPr>
      <w:r>
        <w:t>Related products</w:t>
      </w:r>
    </w:p>
    <w:p>
      <w:pPr>
        <w:pStyle w:val="ListBullet"/>
      </w:pPr>
      <w:r>
        <w:t>FAQ where applicable</w:t>
      </w:r>
    </w:p>
    <w:p>
      <w:r>
        <w:t>All product claims must be supplied or verified by the organization.</w:t>
      </w:r>
    </w:p>
    <w:p>
      <w:pPr>
        <w:pStyle w:val="Heading1"/>
      </w:pPr>
      <w:r>
        <w:t>11. SEARCH AND DISCOVERY</w:t>
      </w:r>
    </w:p>
    <w:p>
      <w:r>
        <w:t>Site-wide search must cover products and relevant content.</w:t>
      </w:r>
    </w:p>
    <w:p>
      <w:r>
        <w:t>Product filtering:</w:t>
      </w:r>
    </w:p>
    <w:p>
      <w:pPr>
        <w:pStyle w:val="ListBullet"/>
      </w:pPr>
      <w:r>
        <w:t>Product type</w:t>
      </w:r>
    </w:p>
    <w:p>
      <w:pPr>
        <w:pStyle w:val="ListBullet"/>
      </w:pPr>
      <w:r>
        <w:t>Size</w:t>
      </w:r>
    </w:p>
    <w:p>
      <w:pPr>
        <w:pStyle w:val="ListBullet"/>
      </w:pPr>
      <w:r>
        <w:t>Price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Category</w:t>
      </w:r>
    </w:p>
    <w:p>
      <w:r>
        <w:t>Sorting:</w:t>
      </w:r>
    </w:p>
    <w:p>
      <w:pPr>
        <w:pStyle w:val="ListBullet"/>
      </w:pPr>
      <w:r>
        <w:t>Price low to high</w:t>
      </w:r>
    </w:p>
    <w:p>
      <w:pPr>
        <w:pStyle w:val="ListBullet"/>
      </w:pPr>
      <w:r>
        <w:t>Price high to low</w:t>
      </w:r>
    </w:p>
    <w:p>
      <w:pPr>
        <w:pStyle w:val="ListBullet"/>
      </w:pPr>
      <w:r>
        <w:t>Newest</w:t>
      </w:r>
    </w:p>
    <w:p>
      <w:pPr>
        <w:pStyle w:val="ListBullet"/>
      </w:pPr>
      <w:r>
        <w:t>Popularity only where reliable data exists</w:t>
      </w:r>
    </w:p>
    <w:p>
      <w:pPr>
        <w:pStyle w:val="Heading1"/>
      </w:pPr>
      <w:r>
        <w:t>12. CART</w:t>
      </w:r>
    </w:p>
    <w:p>
      <w:r>
        <w:t>Customers can use the cart without logging in.</w:t>
      </w:r>
    </w:p>
    <w:p>
      <w:r>
        <w:t>Cart must support:</w:t>
      </w:r>
    </w:p>
    <w:p>
      <w:pPr>
        <w:pStyle w:val="ListBullet"/>
      </w:pPr>
      <w:r>
        <w:t>Multiple products</w:t>
      </w:r>
    </w:p>
    <w:p>
      <w:pPr>
        <w:pStyle w:val="ListBullet"/>
      </w:pPr>
      <w:r>
        <w:t>Multiple quantities</w:t>
      </w:r>
    </w:p>
    <w:p>
      <w:pPr>
        <w:pStyle w:val="ListBullet"/>
      </w:pPr>
      <w:r>
        <w:t>Different sizes</w:t>
      </w:r>
    </w:p>
    <w:p>
      <w:pPr>
        <w:pStyle w:val="ListBullet"/>
      </w:pPr>
      <w:r>
        <w:t>Custom quantities</w:t>
      </w:r>
    </w:p>
    <w:p>
      <w:pPr>
        <w:pStyle w:val="ListBullet"/>
      </w:pPr>
      <w:r>
        <w:t>Product removal</w:t>
      </w:r>
    </w:p>
    <w:p>
      <w:pPr>
        <w:pStyle w:val="ListBullet"/>
      </w:pPr>
      <w:r>
        <w:t>Quantity modification</w:t>
      </w:r>
    </w:p>
    <w:p>
      <w:pPr>
        <w:pStyle w:val="ListBullet"/>
      </w:pPr>
      <w:r>
        <w:t>Price calculation</w:t>
      </w:r>
    </w:p>
    <w:p>
      <w:pPr>
        <w:pStyle w:val="ListBullet"/>
      </w:pPr>
      <w:r>
        <w:t>Coupon application</w:t>
      </w:r>
    </w:p>
    <w:p>
      <w:pPr>
        <w:pStyle w:val="ListBullet"/>
      </w:pPr>
      <w:r>
        <w:t>Delivery charge</w:t>
      </w:r>
    </w:p>
    <w:p>
      <w:pPr>
        <w:pStyle w:val="ListBullet"/>
      </w:pPr>
      <w:r>
        <w:t>Order total</w:t>
      </w:r>
    </w:p>
    <w:p>
      <w:pPr>
        <w:pStyle w:val="Heading1"/>
      </w:pPr>
      <w:r>
        <w:t>13. WISHLIST</w:t>
      </w:r>
    </w:p>
    <w:p>
      <w:r>
        <w:t>Customers can save products to a wishlist.</w:t>
      </w:r>
    </w:p>
    <w:p>
      <w:r>
        <w:t>Wishlist persistence requires an account.</w:t>
      </w:r>
    </w:p>
    <w:p>
      <w:pPr>
        <w:pStyle w:val="Heading1"/>
      </w:pPr>
      <w:r>
        <w:t>14. CUSTOMER AUTHENTICATION</w:t>
      </w:r>
    </w:p>
    <w:p>
      <w:r>
        <w:t>Customers should be able to browse, search, read blogs, view products, and add products to cart without logging in.</w:t>
      </w:r>
    </w:p>
    <w:p>
      <w:r>
        <w:t>Recommended flow:</w:t>
      </w:r>
    </w:p>
    <w:p>
      <w:r>
        <w:t>Browse → Product → Cart → Checkout → Sign in / Create account / Continue as Guest</w:t>
      </w:r>
    </w:p>
    <w:p>
      <w:r>
        <w:t>After guest purchase, encourage account creation for order history and other features.</w:t>
      </w:r>
    </w:p>
    <w:p>
      <w:pPr>
        <w:pStyle w:val="Heading1"/>
      </w:pPr>
      <w:r>
        <w:t>15. CUSTOMER ACCOUNT</w:t>
      </w:r>
    </w:p>
    <w:p>
      <w:r>
        <w:t>Account functionality:</w:t>
      </w:r>
    </w:p>
    <w:p>
      <w:pPr>
        <w:pStyle w:val="ListBullet"/>
      </w:pPr>
      <w:r>
        <w:t>Profile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Saved addresses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Order details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Wishlist</w:t>
      </w:r>
    </w:p>
    <w:p>
      <w:pPr>
        <w:pStyle w:val="ListBullet"/>
      </w:pPr>
      <w:r>
        <w:t>Invoices/receipts</w:t>
      </w:r>
    </w:p>
    <w:p>
      <w:pPr>
        <w:pStyle w:val="ListBullet"/>
      </w:pPr>
      <w:r>
        <w:t>Returns/refunds</w:t>
      </w:r>
    </w:p>
    <w:p>
      <w:pPr>
        <w:pStyle w:val="ListBullet"/>
      </w:pPr>
      <w:r>
        <w:t>Cancellation requests</w:t>
      </w:r>
    </w:p>
    <w:p>
      <w:pPr>
        <w:pStyle w:val="ListBullet"/>
      </w:pPr>
      <w:r>
        <w:t>Review submission</w:t>
      </w:r>
    </w:p>
    <w:p>
      <w:pPr>
        <w:pStyle w:val="Heading1"/>
      </w:pPr>
      <w:r>
        <w:t>16. CHECKOUT</w:t>
      </w:r>
    </w:p>
    <w:p>
      <w:r>
        <w:t>Checkout must support:</w:t>
      </w:r>
    </w:p>
    <w:p>
      <w:pPr>
        <w:pStyle w:val="ListBullet"/>
      </w:pPr>
      <w:r>
        <w:t>Customer information</w:t>
      </w:r>
    </w:p>
    <w:p>
      <w:pPr>
        <w:pStyle w:val="ListBullet"/>
      </w:pPr>
      <w:r>
        <w:t>Delivery address</w:t>
      </w:r>
    </w:p>
    <w:p>
      <w:pPr>
        <w:pStyle w:val="ListBullet"/>
      </w:pPr>
      <w:r>
        <w:t>Order summary</w:t>
      </w:r>
    </w:p>
    <w:p>
      <w:pPr>
        <w:pStyle w:val="ListBullet"/>
      </w:pPr>
      <w:r>
        <w:t>Quantity</w:t>
      </w:r>
    </w:p>
    <w:p>
      <w:pPr>
        <w:pStyle w:val="ListBullet"/>
      </w:pPr>
      <w:r>
        <w:t>Coupon</w:t>
      </w:r>
    </w:p>
    <w:p>
      <w:pPr>
        <w:pStyle w:val="ListBullet"/>
      </w:pPr>
      <w:r>
        <w:t>Delivery charge</w:t>
      </w:r>
    </w:p>
    <w:p>
      <w:pPr>
        <w:pStyle w:val="ListBullet"/>
      </w:pPr>
      <w:r>
        <w:t>Final total</w:t>
      </w:r>
    </w:p>
    <w:p>
      <w:pPr>
        <w:pStyle w:val="ListBullet"/>
      </w:pPr>
      <w:r>
        <w:t>Payment selection</w:t>
      </w:r>
    </w:p>
    <w:p>
      <w:pPr>
        <w:pStyle w:val="ListBullet"/>
      </w:pPr>
      <w:r>
        <w:t>Order confirmation</w:t>
      </w:r>
    </w:p>
    <w:p>
      <w:r>
        <w:t>Planned payment methods:</w:t>
      </w:r>
    </w:p>
    <w:p>
      <w:pPr>
        <w:pStyle w:val="ListBullet"/>
      </w:pPr>
      <w:r>
        <w:t>Online payment</w:t>
      </w:r>
    </w:p>
    <w:p>
      <w:pPr>
        <w:pStyle w:val="ListBullet"/>
      </w:pPr>
      <w:r>
        <w:t>Cash on Delivery</w:t>
      </w:r>
    </w:p>
    <w:p>
      <w:r>
        <w:t>Payment gateway implementation: TBD / Phase 2.</w:t>
      </w:r>
    </w:p>
    <w:p>
      <w:pPr>
        <w:pStyle w:val="Heading1"/>
      </w:pPr>
      <w:r>
        <w:t>17. ORDER MANAGEMENT</w:t>
      </w:r>
    </w:p>
    <w:p>
      <w:r>
        <w:t>Recommended status timeline:</w:t>
      </w:r>
    </w:p>
    <w:p>
      <w:r>
        <w:t>Order Placed → Confirmed → Packed → Shipped → Out for Delivery → Delivered</w:t>
      </w:r>
    </w:p>
    <w:p>
      <w:r>
        <w:t>Additional statuses:</w:t>
      </w:r>
    </w:p>
    <w:p>
      <w:pPr>
        <w:pStyle w:val="ListBullet"/>
      </w:pPr>
      <w:r>
        <w:t>Cancelled</w:t>
      </w:r>
    </w:p>
    <w:p>
      <w:pPr>
        <w:pStyle w:val="ListBullet"/>
      </w:pPr>
      <w:r>
        <w:t>Return Requested</w:t>
      </w:r>
    </w:p>
    <w:p>
      <w:pPr>
        <w:pStyle w:val="ListBullet"/>
      </w:pPr>
      <w:r>
        <w:t>Return Approved</w:t>
      </w:r>
    </w:p>
    <w:p>
      <w:pPr>
        <w:pStyle w:val="ListBullet"/>
      </w:pPr>
      <w:r>
        <w:t>Returned</w:t>
      </w:r>
    </w:p>
    <w:p>
      <w:pPr>
        <w:pStyle w:val="ListBullet"/>
      </w:pPr>
      <w:r>
        <w:t>Refund Initiated</w:t>
      </w:r>
    </w:p>
    <w:p>
      <w:pPr>
        <w:pStyle w:val="ListBullet"/>
      </w:pPr>
      <w:r>
        <w:t>Refund Completed</w:t>
      </w:r>
    </w:p>
    <w:p>
      <w:pPr>
        <w:pStyle w:val="Heading1"/>
      </w:pPr>
      <w:r>
        <w:t>18. ORDER TRACKING</w:t>
      </w:r>
    </w:p>
    <w:p>
      <w:r>
        <w:t>Customers can track orders through their account.</w:t>
      </w:r>
    </w:p>
    <w:p>
      <w:r>
        <w:t>Both delivery models are supported:</w:t>
      </w:r>
    </w:p>
    <w:p>
      <w:pPr>
        <w:pStyle w:val="ListBullet"/>
      </w:pPr>
      <w:r>
        <w:t>Organization's own delivery team</w:t>
      </w:r>
    </w:p>
    <w:p>
      <w:pPr>
        <w:pStyle w:val="ListBullet"/>
      </w:pPr>
      <w:r>
        <w:t>External courier/logistics service</w:t>
      </w:r>
    </w:p>
    <w:p>
      <w:r>
        <w:t>External courier data should support courier name, tracking number, tracking URL where available, and delivery status.</w:t>
      </w:r>
    </w:p>
    <w:p>
      <w:pPr>
        <w:pStyle w:val="Heading1"/>
      </w:pPr>
      <w:r>
        <w:t>19. CANCELLATION, RETURNS AND REFUNDS</w:t>
      </w:r>
    </w:p>
    <w:p>
      <w:r>
        <w:t>Customers can request cancellations, returns, and refunds.</w:t>
      </w:r>
    </w:p>
    <w:p>
      <w:r>
        <w:t>Exact eligibility, time limits, reasons, approval rules, and refund policy are TBD and should be configurable.</w:t>
      </w:r>
    </w:p>
    <w:p>
      <w:pPr>
        <w:pStyle w:val="Heading1"/>
      </w:pPr>
      <w:r>
        <w:t>20. SHIPPING</w:t>
      </w:r>
    </w:p>
    <w:p>
      <w:r>
        <w:t>Initial region: Andhra Pradesh + Telangana.</w:t>
      </w:r>
    </w:p>
    <w:p>
      <w:r>
        <w:t>Delivery charges: TBD.</w:t>
      </w:r>
    </w:p>
    <w:p>
      <w:r>
        <w:t>Shipping rules should be configurable for future flat-rate, free-threshold, location-based, or quantity/weight-based models.</w:t>
      </w:r>
    </w:p>
    <w:p>
      <w:pPr>
        <w:pStyle w:val="Heading1"/>
      </w:pPr>
      <w:r>
        <w:t>21. COUPONS AND PROMOTIONS</w:t>
      </w:r>
    </w:p>
    <w:p>
      <w:r>
        <w:t>Admin-managed:</w:t>
      </w:r>
    </w:p>
    <w:p>
      <w:pPr>
        <w:pStyle w:val="ListBullet"/>
      </w:pPr>
      <w:r>
        <w:t>Create/edit/disable coupons</w:t>
      </w:r>
    </w:p>
    <w:p>
      <w:pPr>
        <w:pStyle w:val="ListBullet"/>
      </w:pPr>
      <w:r>
        <w:t>Percentage or fixed discount</w:t>
      </w:r>
    </w:p>
    <w:p>
      <w:pPr>
        <w:pStyle w:val="ListBullet"/>
      </w:pPr>
      <w:r>
        <w:t>Validity dates</w:t>
      </w:r>
    </w:p>
    <w:p>
      <w:pPr>
        <w:pStyle w:val="ListBullet"/>
      </w:pPr>
      <w:r>
        <w:t>Minimum order value</w:t>
      </w:r>
    </w:p>
    <w:p>
      <w:pPr>
        <w:pStyle w:val="ListBullet"/>
      </w:pPr>
      <w:r>
        <w:t>Usage limits</w:t>
      </w:r>
    </w:p>
    <w:p>
      <w:pPr>
        <w:pStyle w:val="ListBullet"/>
      </w:pPr>
      <w:r>
        <w:t>Product/category restrictions</w:t>
      </w:r>
    </w:p>
    <w:p>
      <w:pPr>
        <w:pStyle w:val="ListBullet"/>
      </w:pPr>
      <w:r>
        <w:t>First-order offers</w:t>
      </w:r>
    </w:p>
    <w:p>
      <w:pPr>
        <w:pStyle w:val="ListBullet"/>
      </w:pPr>
      <w:r>
        <w:t>Bundle promotions</w:t>
      </w:r>
    </w:p>
    <w:p>
      <w:pPr>
        <w:pStyle w:val="Heading1"/>
      </w:pPr>
      <w:r>
        <w:t>22. PRODUCT BUNDLES</w:t>
      </w:r>
    </w:p>
    <w:p>
      <w:r>
        <w:t>Admin-managed combo packs with:</w:t>
      </w:r>
    </w:p>
    <w:p>
      <w:pPr>
        <w:pStyle w:val="ListBullet"/>
      </w:pPr>
      <w:r>
        <w:t>Bundle contents</w:t>
      </w:r>
    </w:p>
    <w:p>
      <w:pPr>
        <w:pStyle w:val="ListBullet"/>
      </w:pPr>
      <w:r>
        <w:t>Bundle price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Bundle image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Discount</w:t>
      </w:r>
    </w:p>
    <w:p>
      <w:pPr>
        <w:pStyle w:val="Heading1"/>
      </w:pPr>
      <w:r>
        <w:t>23. BULK / ORGANIZATION ORDERS</w:t>
      </w:r>
    </w:p>
    <w:p>
      <w:r>
        <w:t>Normal checkout must support large quantities.</w:t>
      </w:r>
    </w:p>
    <w:p>
      <w:r>
        <w:t>Organizations can purchase large quantities through the normal cart. An organization representative may contact the customer to coordinate quantity, delivery, pricing, availability, and business requirements.</w:t>
      </w:r>
    </w:p>
    <w:p>
      <w:pPr>
        <w:pStyle w:val="Heading1"/>
      </w:pPr>
      <w:r>
        <w:t>24. REVIEWS AND RATINGS</w:t>
      </w:r>
    </w:p>
    <w:p>
      <w:r>
        <w:t>Only genuine, verified-customer reviews should be accepted.</w:t>
      </w:r>
    </w:p>
    <w:p>
      <w:r>
        <w:t>Admin can:</w:t>
      </w:r>
    </w:p>
    <w:p>
      <w:pPr>
        <w:pStyle w:val="ListBullet"/>
      </w:pPr>
      <w:r>
        <w:t>View reviews</w:t>
      </w:r>
    </w:p>
    <w:p>
      <w:pPr>
        <w:pStyle w:val="ListBullet"/>
      </w:pPr>
      <w:r>
        <w:t>Moderate reviews</w:t>
      </w:r>
    </w:p>
    <w:p>
      <w:pPr>
        <w:pStyle w:val="ListBullet"/>
      </w:pPr>
      <w:r>
        <w:t>Approve/hide reviews</w:t>
      </w:r>
    </w:p>
    <w:p>
      <w:pPr>
        <w:pStyle w:val="ListBullet"/>
      </w:pPr>
      <w:r>
        <w:t>Handle inappropriate content</w:t>
      </w:r>
    </w:p>
    <w:p>
      <w:pPr>
        <w:pStyle w:val="Heading1"/>
      </w:pPr>
      <w:r>
        <w:t>25. BLOG / JOURNAL</w:t>
      </w:r>
    </w:p>
    <w:p>
      <w:r>
        <w:t>Admin-managed:</w:t>
      </w:r>
    </w:p>
    <w:p>
      <w:pPr>
        <w:pStyle w:val="ListBullet"/>
      </w:pPr>
      <w:r>
        <w:t>Create</w:t>
      </w:r>
    </w:p>
    <w:p>
      <w:pPr>
        <w:pStyle w:val="ListBullet"/>
      </w:pPr>
      <w:r>
        <w:t>Edit</w:t>
      </w:r>
    </w:p>
    <w:p>
      <w:pPr>
        <w:pStyle w:val="ListBullet"/>
      </w:pPr>
      <w:r>
        <w:t>Save draft</w:t>
      </w:r>
    </w:p>
    <w:p>
      <w:pPr>
        <w:pStyle w:val="ListBullet"/>
      </w:pPr>
      <w:r>
        <w:t>Publish</w:t>
      </w:r>
    </w:p>
    <w:p>
      <w:pPr>
        <w:pStyle w:val="ListBullet"/>
      </w:pPr>
      <w:r>
        <w:t>Unpublish</w:t>
      </w:r>
    </w:p>
    <w:p>
      <w:pPr>
        <w:pStyle w:val="ListBullet"/>
      </w:pPr>
      <w:r>
        <w:t>Delete</w:t>
      </w:r>
    </w:p>
    <w:p>
      <w:pPr>
        <w:pStyle w:val="ListBullet"/>
      </w:pPr>
      <w:r>
        <w:t>Add featured image</w:t>
      </w:r>
    </w:p>
    <w:p>
      <w:pPr>
        <w:pStyle w:val="ListBullet"/>
      </w:pPr>
      <w:r>
        <w:t>Categories</w:t>
      </w:r>
    </w:p>
    <w:p>
      <w:pPr>
        <w:pStyle w:val="ListBullet"/>
      </w:pPr>
      <w:r>
        <w:t>Tags</w:t>
      </w:r>
    </w:p>
    <w:p>
      <w:pPr>
        <w:pStyle w:val="ListBullet"/>
      </w:pPr>
      <w:r>
        <w:t>Author information</w:t>
      </w:r>
    </w:p>
    <w:p>
      <w:r>
        <w:t>Potential topics include bioenzymes, organic waste, sustainable cleaning, product education, environmental activities, cleaning guidance, and organization news.</w:t>
      </w:r>
    </w:p>
    <w:p>
      <w:pPr>
        <w:pStyle w:val="Heading1"/>
      </w:pPr>
      <w:r>
        <w:t>26. ENVIRONMENTAL ACTIVITIES</w:t>
      </w:r>
    </w:p>
    <w:p>
      <w:r>
        <w:t>Dedicated content area for:</w:t>
      </w:r>
    </w:p>
    <w:p>
      <w:pPr>
        <w:pStyle w:val="ListBullet"/>
      </w:pPr>
      <w:r>
        <w:t>Activities</w:t>
      </w:r>
    </w:p>
    <w:p>
      <w:pPr>
        <w:pStyle w:val="ListBullet"/>
      </w:pPr>
      <w:r>
        <w:t>Projects</w:t>
      </w:r>
    </w:p>
    <w:p>
      <w:pPr>
        <w:pStyle w:val="ListBullet"/>
      </w:pPr>
      <w:r>
        <w:t>Photos</w:t>
      </w:r>
    </w:p>
    <w:p>
      <w:pPr>
        <w:pStyle w:val="ListBullet"/>
      </w:pPr>
      <w:r>
        <w:t>Videos</w:t>
      </w:r>
    </w:p>
    <w:p>
      <w:pPr>
        <w:pStyle w:val="ListBullet"/>
      </w:pPr>
      <w:r>
        <w:t>Dates</w:t>
      </w:r>
    </w:p>
    <w:p>
      <w:pPr>
        <w:pStyle w:val="ListBullet"/>
      </w:pPr>
      <w:r>
        <w:t>Locations</w:t>
      </w:r>
    </w:p>
    <w:p>
      <w:pPr>
        <w:pStyle w:val="ListBullet"/>
      </w:pPr>
      <w:r>
        <w:t>Environmental objectives</w:t>
      </w:r>
    </w:p>
    <w:p>
      <w:pPr>
        <w:pStyle w:val="ListBullet"/>
      </w:pPr>
      <w:r>
        <w:t>Verified measurable outcomes</w:t>
      </w:r>
    </w:p>
    <w:p>
      <w:r>
        <w:t>No fabricated impact statistics.</w:t>
      </w:r>
    </w:p>
    <w:p>
      <w:pPr>
        <w:pStyle w:val="Heading1"/>
      </w:pPr>
      <w:r>
        <w:t>27. OUR PROCESS</w:t>
      </w:r>
    </w:p>
    <w:p>
      <w:r>
        <w:t>Dedicated page explaining the real production process.</w:t>
      </w:r>
    </w:p>
    <w:p>
      <w:r>
        <w:t>Potential structure:</w:t>
      </w:r>
    </w:p>
    <w:p>
      <w:r>
        <w:t>Organic waste → Collection → Processing → Bioenzyme creation → Product formulation → Quality/testing → Finished product → Customer use</w:t>
      </w:r>
    </w:p>
    <w:p>
      <w:r>
        <w:t>Exact technical methodology must be provided and verified by the organization.</w:t>
      </w:r>
    </w:p>
    <w:p>
      <w:pPr>
        <w:pStyle w:val="Heading1"/>
      </w:pPr>
      <w:r>
        <w:t>28. ABOUT / ORGANIZATION</w:t>
      </w:r>
    </w:p>
    <w:p>
      <w:r>
        <w:t>Content should cover:</w:t>
      </w:r>
    </w:p>
    <w:p>
      <w:pPr>
        <w:pStyle w:val="ListBullet"/>
      </w:pPr>
      <w:r>
        <w:t>Organization story</w:t>
      </w:r>
    </w:p>
    <w:p>
      <w:pPr>
        <w:pStyle w:val="ListBullet"/>
      </w:pPr>
      <w:r>
        <w:t>Why it exists</w:t>
      </w:r>
    </w:p>
    <w:p>
      <w:pPr>
        <w:pStyle w:val="ListBullet"/>
      </w:pPr>
      <w:r>
        <w:t>Mission</w:t>
      </w:r>
    </w:p>
    <w:p>
      <w:pPr>
        <w:pStyle w:val="ListBullet"/>
      </w:pPr>
      <w:r>
        <w:t>Vision</w:t>
      </w:r>
    </w:p>
    <w:p>
      <w:pPr>
        <w:pStyle w:val="ListBullet"/>
      </w:pPr>
      <w:r>
        <w:t>Environmental purpose</w:t>
      </w:r>
    </w:p>
    <w:p>
      <w:pPr>
        <w:pStyle w:val="ListBullet"/>
      </w:pPr>
      <w:r>
        <w:t>Product philosophy</w:t>
      </w:r>
    </w:p>
    <w:p>
      <w:pPr>
        <w:pStyle w:val="ListBullet"/>
      </w:pPr>
      <w:r>
        <w:t>Team information where appropriate</w:t>
      </w:r>
    </w:p>
    <w:p>
      <w:pPr>
        <w:pStyle w:val="ListBullet"/>
      </w:pPr>
      <w:r>
        <w:t>Activities</w:t>
      </w:r>
    </w:p>
    <w:p>
      <w:pPr>
        <w:pStyle w:val="ListBullet"/>
      </w:pPr>
      <w:r>
        <w:t>Future goals</w:t>
      </w:r>
    </w:p>
    <w:p>
      <w:pPr>
        <w:pStyle w:val="Heading1"/>
      </w:pPr>
      <w:r>
        <w:t>29. CONTACT</w:t>
      </w:r>
    </w:p>
    <w:p>
      <w:r>
        <w:t>Include:</w:t>
      </w:r>
    </w:p>
    <w:p>
      <w:pPr>
        <w:pStyle w:val="ListBullet"/>
      </w:pPr>
      <w:r>
        <w:t>WhatsApp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Business location/map</w:t>
      </w:r>
    </w:p>
    <w:p>
      <w:r>
        <w:t>Social channels:</w:t>
      </w:r>
    </w:p>
    <w:p>
      <w:pPr>
        <w:pStyle w:val="ListBullet"/>
      </w:pPr>
      <w:r>
        <w:t>Instagram</w:t>
      </w:r>
    </w:p>
    <w:p>
      <w:pPr>
        <w:pStyle w:val="ListBullet"/>
      </w:pPr>
      <w:r>
        <w:t>Facebook</w:t>
      </w:r>
    </w:p>
    <w:p>
      <w:pPr>
        <w:pStyle w:val="ListBullet"/>
      </w:pPr>
      <w:r>
        <w:t>YouTube</w:t>
      </w:r>
    </w:p>
    <w:p>
      <w:pPr>
        <w:pStyle w:val="ListBullet"/>
      </w:pPr>
      <w:r>
        <w:t>LinkedIn</w:t>
      </w:r>
    </w:p>
    <w:p>
      <w:pPr>
        <w:pStyle w:val="ListBullet"/>
      </w:pPr>
      <w:r>
        <w:t>WhatsApp</w:t>
      </w:r>
    </w:p>
    <w:p>
      <w:r>
        <w:t>Social URLs should be configurable from admin.</w:t>
      </w:r>
    </w:p>
    <w:p>
      <w:pPr>
        <w:pStyle w:val="Heading1"/>
      </w:pPr>
      <w:r>
        <w:t>30. NOTIFICATIONS</w:t>
      </w:r>
    </w:p>
    <w:p>
      <w:r>
        <w:t>Order notifications should support:</w:t>
      </w:r>
    </w:p>
    <w:p>
      <w:pPr>
        <w:pStyle w:val="ListBullet"/>
      </w:pPr>
      <w:r>
        <w:t>Order confirmation</w:t>
      </w:r>
    </w:p>
    <w:p>
      <w:pPr>
        <w:pStyle w:val="ListBullet"/>
      </w:pPr>
      <w:r>
        <w:t>Status changes</w:t>
      </w:r>
    </w:p>
    <w:p>
      <w:pPr>
        <w:pStyle w:val="ListBullet"/>
      </w:pPr>
      <w:r>
        <w:t>Shipment</w:t>
      </w:r>
    </w:p>
    <w:p>
      <w:pPr>
        <w:pStyle w:val="ListBullet"/>
      </w:pPr>
      <w:r>
        <w:t>Out for delivery</w:t>
      </w:r>
    </w:p>
    <w:p>
      <w:pPr>
        <w:pStyle w:val="ListBullet"/>
      </w:pPr>
      <w:r>
        <w:t>Delivered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Return updates</w:t>
      </w:r>
    </w:p>
    <w:p>
      <w:pPr>
        <w:pStyle w:val="ListBullet"/>
      </w:pPr>
      <w:r>
        <w:t>Refund updates</w:t>
      </w:r>
    </w:p>
    <w:p>
      <w:r>
        <w:t>Potential channels:</w:t>
      </w:r>
    </w:p>
    <w:p>
      <w:pPr>
        <w:pStyle w:val="ListBullet"/>
      </w:pPr>
      <w:r>
        <w:t>Email</w:t>
      </w:r>
    </w:p>
    <w:p>
      <w:pPr>
        <w:pStyle w:val="ListBullet"/>
      </w:pPr>
      <w:r>
        <w:t>SMS</w:t>
      </w:r>
    </w:p>
    <w:p>
      <w:pPr>
        <w:pStyle w:val="ListBullet"/>
      </w:pPr>
      <w:r>
        <w:t>WhatsApp</w:t>
      </w:r>
    </w:p>
    <w:p>
      <w:r>
        <w:t>Providers: TBD.</w:t>
      </w:r>
    </w:p>
    <w:p>
      <w:pPr>
        <w:pStyle w:val="Heading1"/>
      </w:pPr>
      <w:r>
        <w:t>31. INVOICES / RECEIPTS</w:t>
      </w:r>
    </w:p>
    <w:p>
      <w:r>
        <w:t>Generate digital order receipt/invoice after purchase.</w:t>
      </w:r>
    </w:p>
    <w:p>
      <w:r>
        <w:t>Customers can access receipts from their accounts.</w:t>
      </w:r>
    </w:p>
    <w:p>
      <w:pPr>
        <w:pStyle w:val="Heading1"/>
      </w:pPr>
      <w:r>
        <w:t>32. ADMIN DASHBOARD</w:t>
      </w:r>
    </w:p>
    <w:p>
      <w:r>
        <w:t>Admin dashboard should manage:</w:t>
      </w:r>
    </w:p>
    <w:p>
      <w:pPr>
        <w:pStyle w:val="ListBullet"/>
      </w:pPr>
      <w:r>
        <w:t>Orders</w:t>
      </w:r>
    </w:p>
    <w:p>
      <w:pPr>
        <w:pStyle w:val="ListBullet"/>
      </w:pPr>
      <w:r>
        <w:t>Sales</w:t>
      </w:r>
    </w:p>
    <w:p>
      <w:pPr>
        <w:pStyle w:val="ListBullet"/>
      </w:pPr>
      <w:r>
        <w:t>Products</w:t>
      </w:r>
    </w:p>
    <w:p>
      <w:pPr>
        <w:pStyle w:val="ListBullet"/>
      </w:pPr>
      <w:r>
        <w:t>Inventory</w:t>
      </w:r>
    </w:p>
    <w:p>
      <w:pPr>
        <w:pStyle w:val="ListBullet"/>
      </w:pPr>
      <w:r>
        <w:t>Customers</w:t>
      </w:r>
    </w:p>
    <w:p>
      <w:pPr>
        <w:pStyle w:val="ListBullet"/>
      </w:pPr>
      <w:r>
        <w:t>Reviews</w:t>
      </w:r>
    </w:p>
    <w:p>
      <w:pPr>
        <w:pStyle w:val="ListBullet"/>
      </w:pPr>
      <w:r>
        <w:t>Coupons</w:t>
      </w:r>
    </w:p>
    <w:p>
      <w:pPr>
        <w:pStyle w:val="ListBullet"/>
      </w:pPr>
      <w:r>
        <w:t>Blogs</w:t>
      </w:r>
    </w:p>
    <w:p>
      <w:pPr>
        <w:pStyle w:val="ListBullet"/>
      </w:pPr>
      <w:r>
        <w:t>Environmental activities</w:t>
      </w:r>
    </w:p>
    <w:p>
      <w:pPr>
        <w:pStyle w:val="ListBullet"/>
      </w:pPr>
      <w:r>
        <w:t>Returns/refunds</w:t>
      </w:r>
    </w:p>
    <w:p>
      <w:pPr>
        <w:pStyle w:val="ListBullet"/>
      </w:pPr>
      <w:r>
        <w:t>Operational information</w:t>
      </w:r>
    </w:p>
    <w:p>
      <w:r>
        <w:t>Metrics must be based on actual data.</w:t>
      </w:r>
    </w:p>
    <w:p>
      <w:pPr>
        <w:pStyle w:val="Heading1"/>
      </w:pPr>
      <w:r>
        <w:t>33. ADMIN ROLES</w:t>
      </w:r>
    </w:p>
    <w:p>
      <w:r>
        <w:t>Super Admin:</w:t>
      </w:r>
    </w:p>
    <w:p>
      <w:r>
        <w:t>Full system access.</w:t>
      </w:r>
    </w:p>
    <w:p>
      <w:r>
        <w:t>Order Manager:</w:t>
      </w:r>
    </w:p>
    <w:p>
      <w:r>
        <w:t>Orders, customer order information, statuses, cancellations, returns, refunds.</w:t>
      </w:r>
    </w:p>
    <w:p>
      <w:r>
        <w:t>Product Manager:</w:t>
      </w:r>
    </w:p>
    <w:p>
      <w:r>
        <w:t>Products, variants, sizes, prices, stock, product information.</w:t>
      </w:r>
    </w:p>
    <w:p>
      <w:r>
        <w:t>Content Manager:</w:t>
      </w:r>
    </w:p>
    <w:p>
      <w:r>
        <w:t>Blogs, environmental activities, pages, media.</w:t>
      </w:r>
    </w:p>
    <w:p>
      <w:r>
        <w:t>Marketing Manager:</w:t>
      </w:r>
    </w:p>
    <w:p>
      <w:r>
        <w:t>Coupons, discounts, promotions, bundles.</w:t>
      </w:r>
    </w:p>
    <w:p>
      <w:r>
        <w:t>Permissions must be configurable and enforced server-side.</w:t>
      </w:r>
    </w:p>
    <w:p>
      <w:pPr>
        <w:pStyle w:val="Heading1"/>
      </w:pPr>
      <w:r>
        <w:t>34. INVENTORY</w:t>
      </w:r>
    </w:p>
    <w:p>
      <w:r>
        <w:t>Admin can:</w:t>
      </w:r>
    </w:p>
    <w:p>
      <w:pPr>
        <w:pStyle w:val="ListBullet"/>
      </w:pPr>
      <w:r>
        <w:t>Set stock</w:t>
      </w:r>
    </w:p>
    <w:p>
      <w:pPr>
        <w:pStyle w:val="ListBullet"/>
      </w:pPr>
      <w:r>
        <w:t>Update stock</w:t>
      </w:r>
    </w:p>
    <w:p>
      <w:pPr>
        <w:pStyle w:val="ListBullet"/>
      </w:pPr>
      <w:r>
        <w:t>Adjust stock</w:t>
      </w:r>
    </w:p>
    <w:p>
      <w:pPr>
        <w:pStyle w:val="ListBullet"/>
      </w:pPr>
      <w:r>
        <w:t>View stock</w:t>
      </w:r>
    </w:p>
    <w:p>
      <w:pPr>
        <w:pStyle w:val="ListBullet"/>
      </w:pPr>
      <w:r>
        <w:t>Identify low stock</w:t>
      </w:r>
    </w:p>
    <w:p>
      <w:pPr>
        <w:pStyle w:val="ListBullet"/>
      </w:pPr>
      <w:r>
        <w:t>Disable unavailable variants</w:t>
      </w:r>
    </w:p>
    <w:p>
      <w:pPr>
        <w:pStyle w:val="ListBullet"/>
      </w:pPr>
      <w:r>
        <w:t>Mark products out of stock</w:t>
      </w:r>
    </w:p>
    <w:p>
      <w:r>
        <w:t>Orders should automatically update inventory.</w:t>
      </w:r>
    </w:p>
    <w:p>
      <w:pPr>
        <w:pStyle w:val="Heading1"/>
      </w:pPr>
      <w:r>
        <w:t>35. CONTENT MANAGEMENT</w:t>
      </w:r>
    </w:p>
    <w:p>
      <w:r>
        <w:t>Admin-managed:</w:t>
      </w:r>
    </w:p>
    <w:p>
      <w:pPr>
        <w:pStyle w:val="ListBullet"/>
      </w:pPr>
      <w:r>
        <w:t>Products</w:t>
      </w:r>
    </w:p>
    <w:p>
      <w:pPr>
        <w:pStyle w:val="ListBullet"/>
      </w:pPr>
      <w:r>
        <w:t>Variants</w:t>
      </w:r>
    </w:p>
    <w:p>
      <w:pPr>
        <w:pStyle w:val="ListBullet"/>
      </w:pPr>
      <w:r>
        <w:t>Blogs</w:t>
      </w:r>
    </w:p>
    <w:p>
      <w:pPr>
        <w:pStyle w:val="ListBullet"/>
      </w:pPr>
      <w:r>
        <w:t>Environmental activities</w:t>
      </w:r>
    </w:p>
    <w:p>
      <w:pPr>
        <w:pStyle w:val="ListBullet"/>
      </w:pPr>
      <w:r>
        <w:t>Homepage content</w:t>
      </w:r>
    </w:p>
    <w:p>
      <w:pPr>
        <w:pStyle w:val="ListBullet"/>
      </w:pPr>
      <w:r>
        <w:t>Organization information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Social links</w:t>
      </w:r>
    </w:p>
    <w:p>
      <w:pPr>
        <w:pStyle w:val="ListBullet"/>
      </w:pPr>
      <w:r>
        <w:t>Policies</w:t>
      </w:r>
    </w:p>
    <w:p>
      <w:pPr>
        <w:pStyle w:val="ListBullet"/>
      </w:pPr>
      <w:r>
        <w:t>Promotional content</w:t>
      </w:r>
    </w:p>
    <w:p>
      <w:r>
        <w:t>Routine changes should not require code changes.</w:t>
      </w:r>
    </w:p>
    <w:p>
      <w:pPr>
        <w:pStyle w:val="Heading1"/>
      </w:pPr>
      <w:r>
        <w:t>36. SEO</w:t>
      </w:r>
    </w:p>
    <w:p>
      <w:r>
        <w:t>Requirements:</w:t>
      </w:r>
    </w:p>
    <w:p>
      <w:pPr>
        <w:pStyle w:val="ListBullet"/>
      </w:pPr>
      <w:r>
        <w:t>SEO-friendly URLs</w:t>
      </w:r>
    </w:p>
    <w:p>
      <w:pPr>
        <w:pStyle w:val="ListBullet"/>
      </w:pPr>
      <w:r>
        <w:t>Page titles</w:t>
      </w:r>
    </w:p>
    <w:p>
      <w:pPr>
        <w:pStyle w:val="ListBullet"/>
      </w:pPr>
      <w:r>
        <w:t>Meta descriptions</w:t>
      </w:r>
    </w:p>
    <w:p>
      <w:pPr>
        <w:pStyle w:val="ListBullet"/>
      </w:pPr>
      <w:r>
        <w:t>Heading hierarchy</w:t>
      </w:r>
    </w:p>
    <w:p>
      <w:pPr>
        <w:pStyle w:val="ListBullet"/>
      </w:pPr>
      <w:r>
        <w:t>Product structured data where applicable</w:t>
      </w:r>
    </w:p>
    <w:p>
      <w:pPr>
        <w:pStyle w:val="ListBullet"/>
      </w:pPr>
      <w:r>
        <w:t>Article structured data where applicable</w:t>
      </w:r>
    </w:p>
    <w:p>
      <w:pPr>
        <w:pStyle w:val="ListBullet"/>
      </w:pPr>
      <w:r>
        <w:t>Image alt text</w:t>
      </w:r>
    </w:p>
    <w:p>
      <w:pPr>
        <w:pStyle w:val="ListBullet"/>
      </w:pPr>
      <w:r>
        <w:t>Sitemap</w:t>
      </w:r>
    </w:p>
    <w:p>
      <w:pPr>
        <w:pStyle w:val="ListBullet"/>
      </w:pPr>
      <w:r>
        <w:t>Robots configuration</w:t>
      </w:r>
    </w:p>
    <w:p>
      <w:pPr>
        <w:pStyle w:val="ListBullet"/>
      </w:pPr>
      <w:r>
        <w:t>Canonical URLs</w:t>
      </w:r>
    </w:p>
    <w:p>
      <w:pPr>
        <w:pStyle w:val="ListBullet"/>
      </w:pPr>
      <w:r>
        <w:t>Internal linking</w:t>
      </w:r>
    </w:p>
    <w:p>
      <w:pPr>
        <w:pStyle w:val="ListBullet"/>
      </w:pPr>
      <w:r>
        <w:t>Optimized product content</w:t>
      </w:r>
    </w:p>
    <w:p>
      <w:pPr>
        <w:pStyle w:val="ListBullet"/>
      </w:pPr>
      <w:r>
        <w:t>Local SEO once location is finalized</w:t>
      </w:r>
    </w:p>
    <w:p>
      <w:pPr>
        <w:pStyle w:val="Heading1"/>
      </w:pPr>
      <w:r>
        <w:t>37. PERFORMANCE</w:t>
      </w:r>
    </w:p>
    <w:p>
      <w:r>
        <w:t>Prioritize:</w:t>
      </w:r>
    </w:p>
    <w:p>
      <w:pPr>
        <w:pStyle w:val="ListBullet"/>
      </w:pPr>
      <w:r>
        <w:t>Fast page loading</w:t>
      </w:r>
    </w:p>
    <w:p>
      <w:pPr>
        <w:pStyle w:val="ListBullet"/>
      </w:pPr>
      <w:r>
        <w:t>Optimized product images</w:t>
      </w:r>
    </w:p>
    <w:p>
      <w:pPr>
        <w:pStyle w:val="ListBullet"/>
      </w:pPr>
      <w:r>
        <w:t>Responsive images</w:t>
      </w:r>
    </w:p>
    <w:p>
      <w:pPr>
        <w:pStyle w:val="ListBullet"/>
      </w:pPr>
      <w:r>
        <w:t>Lazy loading where appropriate</w:t>
      </w:r>
    </w:p>
    <w:p>
      <w:pPr>
        <w:pStyle w:val="ListBullet"/>
      </w:pPr>
      <w:r>
        <w:t>Efficient JavaScript</w:t>
      </w:r>
    </w:p>
    <w:p>
      <w:pPr>
        <w:pStyle w:val="ListBullet"/>
      </w:pPr>
      <w:r>
        <w:t>Minimal unnecessary animations</w:t>
      </w:r>
    </w:p>
    <w:p>
      <w:pPr>
        <w:pStyle w:val="ListBullet"/>
      </w:pPr>
      <w:r>
        <w:t>Good Core Web Vitals</w:t>
      </w:r>
    </w:p>
    <w:p>
      <w:pPr>
        <w:pStyle w:val="ListBullet"/>
      </w:pPr>
      <w:r>
        <w:t>Strong mobile performance</w:t>
      </w:r>
    </w:p>
    <w:p>
      <w:pPr>
        <w:pStyle w:val="Heading1"/>
      </w:pPr>
      <w:r>
        <w:t>38. RESPONSIVE DESIGN</w:t>
      </w:r>
    </w:p>
    <w:p>
      <w:r>
        <w:t>Must support:</w:t>
      </w:r>
    </w:p>
    <w:p>
      <w:pPr>
        <w:pStyle w:val="ListBullet"/>
      </w:pPr>
      <w:r>
        <w:t>Mobile</w:t>
      </w:r>
    </w:p>
    <w:p>
      <w:pPr>
        <w:pStyle w:val="ListBullet"/>
      </w:pPr>
      <w:r>
        <w:t>Tablet</w:t>
      </w:r>
    </w:p>
    <w:p>
      <w:pPr>
        <w:pStyle w:val="ListBullet"/>
      </w:pPr>
      <w:r>
        <w:t>Desktop</w:t>
      </w:r>
    </w:p>
    <w:p>
      <w:r>
        <w:t>Mobile should be designed intentionally, not merely as a shrunken desktop layout.</w:t>
      </w:r>
    </w:p>
    <w:p>
      <w:pPr>
        <w:pStyle w:val="Heading1"/>
      </w:pPr>
      <w:r>
        <w:t>39. ACCESSIBILITY</w:t>
      </w:r>
    </w:p>
    <w:p>
      <w:r>
        <w:t>Use: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Keyboard accessibility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Sufficient contrast</w:t>
      </w:r>
    </w:p>
    <w:p>
      <w:pPr>
        <w:pStyle w:val="ListBullet"/>
      </w:pPr>
      <w:r>
        <w:t>Alt text</w:t>
      </w:r>
    </w:p>
    <w:p>
      <w:pPr>
        <w:pStyle w:val="ListBullet"/>
      </w:pPr>
      <w:r>
        <w:t>Accessible forms</w:t>
      </w:r>
    </w:p>
    <w:p>
      <w:pPr>
        <w:pStyle w:val="ListBullet"/>
      </w:pPr>
      <w:r>
        <w:t>Proper labels</w:t>
      </w:r>
    </w:p>
    <w:p>
      <w:pPr>
        <w:pStyle w:val="ListBullet"/>
      </w:pPr>
      <w:r>
        <w:t>Meaningful button text</w:t>
      </w:r>
    </w:p>
    <w:p>
      <w:pPr>
        <w:pStyle w:val="ListBullet"/>
      </w:pPr>
      <w:r>
        <w:t>Screen-reader-friendly structure</w:t>
      </w:r>
    </w:p>
    <w:p>
      <w:pPr>
        <w:pStyle w:val="Heading1"/>
      </w:pPr>
      <w:r>
        <w:t>40. SECURITY</w:t>
      </w:r>
    </w:p>
    <w:p>
      <w:r>
        <w:t>Include: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Protected admin routes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Secure API endpoints</w:t>
      </w:r>
    </w:p>
    <w:p>
      <w:pPr>
        <w:pStyle w:val="ListBullet"/>
      </w:pPr>
      <w:r>
        <w:t>Protection against common web vulnerabilities</w:t>
      </w:r>
    </w:p>
    <w:p>
      <w:pPr>
        <w:pStyle w:val="ListBullet"/>
      </w:pPr>
      <w:r>
        <w:t>Secure payment integration when implemented</w:t>
      </w:r>
    </w:p>
    <w:p>
      <w:pPr>
        <w:pStyle w:val="ListBullet"/>
      </w:pPr>
      <w:r>
        <w:t>Protection of customer information</w:t>
      </w:r>
    </w:p>
    <w:p>
      <w:pPr>
        <w:pStyle w:val="Heading1"/>
      </w:pPr>
      <w:r>
        <w:t>41. PRIVACY AND LEGAL</w:t>
      </w:r>
    </w:p>
    <w:p>
      <w:r>
        <w:t>Required: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Shipping Policy</w:t>
      </w:r>
    </w:p>
    <w:p>
      <w:pPr>
        <w:pStyle w:val="ListBullet"/>
      </w:pPr>
      <w:r>
        <w:t>Returns &amp; Refund Policy</w:t>
      </w:r>
    </w:p>
    <w:p>
      <w:r>
        <w:t>Exact legal/business wording must be finalized before launch.</w:t>
      </w:r>
    </w:p>
    <w:p>
      <w:r>
        <w:t>Avoid unsupported claims such as:</w:t>
      </w:r>
    </w:p>
    <w:p>
      <w:pPr>
        <w:pStyle w:val="ListBullet"/>
      </w:pPr>
      <w:r>
        <w:t>Completely chemical-free</w:t>
      </w:r>
    </w:p>
    <w:p>
      <w:pPr>
        <w:pStyle w:val="ListBullet"/>
      </w:pPr>
      <w:r>
        <w:t>100% safe</w:t>
      </w:r>
    </w:p>
    <w:p>
      <w:pPr>
        <w:pStyle w:val="ListBullet"/>
      </w:pPr>
      <w:r>
        <w:t>No side effects</w:t>
      </w:r>
    </w:p>
    <w:p>
      <w:pPr>
        <w:pStyle w:val="ListBullet"/>
      </w:pPr>
      <w:r>
        <w:t>Guaranteed better than all conventional cleaners</w:t>
      </w:r>
    </w:p>
    <w:p>
      <w:pPr>
        <w:pStyle w:val="ListBullet"/>
      </w:pPr>
      <w:r>
        <w:t>Guaranteed environmental impact</w:t>
      </w:r>
    </w:p>
    <w:p>
      <w:r>
        <w:t>Safety, health, environmental, and comparative claims must be verified and approved by the organization.</w:t>
      </w:r>
    </w:p>
    <w:p>
      <w:pPr>
        <w:pStyle w:val="Heading1"/>
      </w:pPr>
      <w:r>
        <w:t>42. ANALYTICS</w:t>
      </w:r>
    </w:p>
    <w:p>
      <w:r>
        <w:t>Future/launch analytics should measure:</w:t>
      </w:r>
    </w:p>
    <w:p>
      <w:pPr>
        <w:pStyle w:val="ListBullet"/>
      </w:pPr>
      <w:r>
        <w:t>Visitors</w:t>
      </w:r>
    </w:p>
    <w:p>
      <w:pPr>
        <w:pStyle w:val="ListBullet"/>
      </w:pPr>
      <w:r>
        <w:t>Product views</w:t>
      </w:r>
    </w:p>
    <w:p>
      <w:pPr>
        <w:pStyle w:val="ListBullet"/>
      </w:pPr>
      <w:r>
        <w:t>Add-to-cart</w:t>
      </w:r>
    </w:p>
    <w:p>
      <w:pPr>
        <w:pStyle w:val="ListBullet"/>
      </w:pPr>
      <w:r>
        <w:t>Checkout initiation</w:t>
      </w:r>
    </w:p>
    <w:p>
      <w:pPr>
        <w:pStyle w:val="ListBullet"/>
      </w:pPr>
      <w:r>
        <w:t>Purchases</w:t>
      </w:r>
    </w:p>
    <w:p>
      <w:pPr>
        <w:pStyle w:val="ListBullet"/>
      </w:pPr>
      <w:r>
        <w:t>Search activity</w:t>
      </w:r>
    </w:p>
    <w:p>
      <w:pPr>
        <w:pStyle w:val="ListBullet"/>
      </w:pPr>
      <w:r>
        <w:t>Traffic sources</w:t>
      </w:r>
    </w:p>
    <w:p>
      <w:pPr>
        <w:pStyle w:val="ListBullet"/>
      </w:pPr>
      <w:r>
        <w:t>Blog engagement</w:t>
      </w:r>
    </w:p>
    <w:p>
      <w:pPr>
        <w:pStyle w:val="ListBullet"/>
      </w:pPr>
      <w:r>
        <w:t>Coupon usage</w:t>
      </w:r>
    </w:p>
    <w:p>
      <w:pPr>
        <w:pStyle w:val="Heading1"/>
      </w:pPr>
      <w:r>
        <w:t>43. TECHNICAL ARCHITECTURE</w:t>
      </w:r>
    </w:p>
    <w:p>
      <w:r>
        <w:t>Exact stack: TBD.</w:t>
      </w:r>
    </w:p>
    <w:p>
      <w:r>
        <w:t>The architecture should support:</w:t>
      </w:r>
    </w:p>
    <w:p>
      <w:pPr>
        <w:pStyle w:val="ListBullet"/>
      </w:pPr>
      <w:r>
        <w:t>Modern responsive frontend</w:t>
      </w:r>
    </w:p>
    <w:p>
      <w:pPr>
        <w:pStyle w:val="ListBullet"/>
      </w:pPr>
      <w:r>
        <w:t>API-driven backend</w:t>
      </w:r>
    </w:p>
    <w:p>
      <w:pPr>
        <w:pStyle w:val="ListBullet"/>
      </w:pPr>
      <w:r>
        <w:t>Products</w:t>
      </w:r>
    </w:p>
    <w:p>
      <w:pPr>
        <w:pStyle w:val="ListBullet"/>
      </w:pPr>
      <w:r>
        <w:t>Users</w:t>
      </w:r>
    </w:p>
    <w:p>
      <w:pPr>
        <w:pStyle w:val="ListBullet"/>
      </w:pPr>
      <w:r>
        <w:t>Orders</w:t>
      </w:r>
    </w:p>
    <w:p>
      <w:pPr>
        <w:pStyle w:val="ListBullet"/>
      </w:pPr>
      <w:r>
        <w:t>Inventory</w:t>
      </w:r>
    </w:p>
    <w:p>
      <w:pPr>
        <w:pStyle w:val="ListBullet"/>
      </w:pPr>
      <w:r>
        <w:t>Reviews</w:t>
      </w:r>
    </w:p>
    <w:p>
      <w:pPr>
        <w:pStyle w:val="ListBullet"/>
      </w:pPr>
      <w:r>
        <w:t>Coupons</w:t>
      </w:r>
    </w:p>
    <w:p>
      <w:pPr>
        <w:pStyle w:val="ListBullet"/>
      </w:pPr>
      <w:r>
        <w:t>Content</w:t>
      </w:r>
    </w:p>
    <w:p>
      <w:pPr>
        <w:pStyle w:val="ListBullet"/>
      </w:pPr>
      <w:r>
        <w:t>Admin roles</w:t>
      </w:r>
    </w:p>
    <w:p>
      <w:pPr>
        <w:pStyle w:val="ListBullet"/>
      </w:pPr>
      <w:r>
        <w:t>Notifications</w:t>
      </w:r>
    </w:p>
    <w:p>
      <w:r>
        <w:t>A relational data model is recommended for transactional e-commerce data.</w:t>
      </w:r>
    </w:p>
    <w:p>
      <w:r>
        <w:t>Media storage is required for:</w:t>
      </w:r>
    </w:p>
    <w:p>
      <w:pPr>
        <w:pStyle w:val="ListBullet"/>
      </w:pPr>
      <w:r>
        <w:t>Product images</w:t>
      </w:r>
    </w:p>
    <w:p>
      <w:pPr>
        <w:pStyle w:val="ListBullet"/>
      </w:pPr>
      <w:r>
        <w:t>Blog images</w:t>
      </w:r>
    </w:p>
    <w:p>
      <w:pPr>
        <w:pStyle w:val="ListBullet"/>
      </w:pPr>
      <w:r>
        <w:t>Activity photos</w:t>
      </w:r>
    </w:p>
    <w:p>
      <w:pPr>
        <w:pStyle w:val="ListBullet"/>
      </w:pPr>
      <w:r>
        <w:t>Brand assets</w:t>
      </w:r>
    </w:p>
    <w:p>
      <w:r>
        <w:t>Hosting provider: TBD.</w:t>
      </w:r>
    </w:p>
    <w:p>
      <w:pPr>
        <w:pStyle w:val="Heading1"/>
      </w:pPr>
      <w:r>
        <w:t>44. CUSTOM DOMAIN AND BRANDING</w:t>
      </w:r>
    </w:p>
    <w:p>
      <w:r>
        <w:t>Production requirements:</w:t>
      </w:r>
    </w:p>
    <w:p>
      <w:pPr>
        <w:pStyle w:val="ListBullet"/>
      </w:pPr>
      <w:r>
        <w:t>Custom domain</w:t>
      </w:r>
    </w:p>
    <w:p>
      <w:pPr>
        <w:pStyle w:val="ListBullet"/>
      </w:pPr>
      <w:r>
        <w:t>HTTPS</w:t>
      </w:r>
    </w:p>
    <w:p>
      <w:pPr>
        <w:pStyle w:val="ListBullet"/>
      </w:pPr>
      <w:r>
        <w:t>Favicon</w:t>
      </w:r>
    </w:p>
    <w:p>
      <w:pPr>
        <w:pStyle w:val="ListBullet"/>
      </w:pPr>
      <w:r>
        <w:t>Page metadata</w:t>
      </w:r>
    </w:p>
    <w:p>
      <w:pPr>
        <w:pStyle w:val="ListBullet"/>
      </w:pPr>
      <w:r>
        <w:t>Social sharing metadata</w:t>
      </w:r>
    </w:p>
    <w:p>
      <w:pPr>
        <w:pStyle w:val="ListBullet"/>
      </w:pPr>
      <w:r>
        <w:t>No "Made with AI" branding/tag</w:t>
      </w:r>
    </w:p>
    <w:p>
      <w:pPr>
        <w:pStyle w:val="Heading1"/>
      </w:pPr>
      <w:r>
        <w:t>45. CORE CUSTOMER JOURNEY</w:t>
      </w:r>
    </w:p>
    <w:p>
      <w:r>
        <w:t>Discovery</w:t>
      </w:r>
    </w:p>
    <w:p>
      <w:r>
        <w:t>→ Homepage</w:t>
      </w:r>
    </w:p>
    <w:p>
      <w:r>
        <w:t>→ Product exploration</w:t>
      </w:r>
    </w:p>
    <w:p>
      <w:r>
        <w:t>→ Product detail</w:t>
      </w:r>
    </w:p>
    <w:p>
      <w:r>
        <w:t>→ Size/quantity</w:t>
      </w:r>
    </w:p>
    <w:p>
      <w:r>
        <w:t>→ Cart</w:t>
      </w:r>
    </w:p>
    <w:p>
      <w:r>
        <w:t>→ Checkout</w:t>
      </w:r>
    </w:p>
    <w:p>
      <w:r>
        <w:t>→ Sign in / Create account / Guest</w:t>
      </w:r>
    </w:p>
    <w:p>
      <w:r>
        <w:t>→ Delivery information</w:t>
      </w:r>
    </w:p>
    <w:p>
      <w:r>
        <w:t>→ Payment/delivery selection</w:t>
      </w:r>
    </w:p>
    <w:p>
      <w:r>
        <w:t>→ Order confirmation</w:t>
      </w:r>
    </w:p>
    <w:p>
      <w:r>
        <w:t>→ Tracking</w:t>
      </w:r>
    </w:p>
    <w:p>
      <w:r>
        <w:t>→ Delivery</w:t>
      </w:r>
    </w:p>
    <w:p>
      <w:r>
        <w:t>→ Verified review</w:t>
      </w:r>
    </w:p>
    <w:p>
      <w:pPr>
        <w:pStyle w:val="Heading1"/>
      </w:pPr>
      <w:r>
        <w:t>46. CORE ADMIN JOURNEY</w:t>
      </w:r>
    </w:p>
    <w:p>
      <w:r>
        <w:t>Admin login</w:t>
      </w:r>
    </w:p>
    <w:p>
      <w:r>
        <w:t>→ Dashboard</w:t>
      </w:r>
    </w:p>
    <w:p>
      <w:r>
        <w:t>→ New order</w:t>
      </w:r>
    </w:p>
    <w:p>
      <w:r>
        <w:t>→ Review order</w:t>
      </w:r>
    </w:p>
    <w:p>
      <w:r>
        <w:t>→ Confirm</w:t>
      </w:r>
    </w:p>
    <w:p>
      <w:r>
        <w:t>→ Inventory update</w:t>
      </w:r>
    </w:p>
    <w:p>
      <w:r>
        <w:t>→ Pack</w:t>
      </w:r>
    </w:p>
    <w:p>
      <w:r>
        <w:t>→ Internal delivery or external courier</w:t>
      </w:r>
    </w:p>
    <w:p>
      <w:r>
        <w:t>→ Update status</w:t>
      </w:r>
    </w:p>
    <w:p>
      <w:r>
        <w:t>→ Customer notification</w:t>
      </w:r>
    </w:p>
    <w:p>
      <w:r>
        <w:t>→ Delivered</w:t>
      </w:r>
    </w:p>
    <w:p>
      <w:pPr>
        <w:pStyle w:val="Heading1"/>
      </w:pPr>
      <w:r>
        <w:t>47. PHASE 1</w:t>
      </w:r>
    </w:p>
    <w:p>
      <w:r>
        <w:t>Priority:</w:t>
      </w:r>
    </w:p>
    <w:p>
      <w:pPr>
        <w:pStyle w:val="ListBullet"/>
      </w:pPr>
      <w:r>
        <w:t>Homepage</w:t>
      </w:r>
    </w:p>
    <w:p>
      <w:pPr>
        <w:pStyle w:val="ListBullet"/>
      </w:pPr>
      <w:r>
        <w:t>Product catalog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About</w:t>
      </w:r>
    </w:p>
    <w:p>
      <w:pPr>
        <w:pStyle w:val="ListBullet"/>
      </w:pPr>
      <w:r>
        <w:t>Process</w:t>
      </w:r>
    </w:p>
    <w:p>
      <w:pPr>
        <w:pStyle w:val="ListBullet"/>
      </w:pPr>
      <w:r>
        <w:t>Impact</w:t>
      </w:r>
    </w:p>
    <w:p>
      <w:pPr>
        <w:pStyle w:val="ListBullet"/>
      </w:pPr>
      <w:r>
        <w:t>Blog</w:t>
      </w:r>
    </w:p>
    <w:p>
      <w:pPr>
        <w:pStyle w:val="ListBullet"/>
      </w:pPr>
      <w:r>
        <w:t>Contact</w:t>
      </w:r>
    </w:p>
    <w:p>
      <w:pPr>
        <w:pStyle w:val="ListBullet"/>
      </w:pPr>
      <w:r>
        <w:t>Cart</w:t>
      </w:r>
    </w:p>
    <w:p>
      <w:pPr>
        <w:pStyle w:val="ListBullet"/>
      </w:pPr>
      <w:r>
        <w:t>Product variants</w:t>
      </w:r>
    </w:p>
    <w:p>
      <w:pPr>
        <w:pStyle w:val="ListBullet"/>
      </w:pPr>
      <w:r>
        <w:t>Quantity/custom quantity</w:t>
      </w:r>
    </w:p>
    <w:p>
      <w:pPr>
        <w:pStyle w:val="ListBullet"/>
      </w:pPr>
      <w:r>
        <w:t>Wishlist</w:t>
      </w:r>
    </w:p>
    <w:p>
      <w:pPr>
        <w:pStyle w:val="ListBullet"/>
      </w:pPr>
      <w:r>
        <w:t>Checkout structure</w:t>
      </w:r>
    </w:p>
    <w:p>
      <w:pPr>
        <w:pStyle w:val="ListBullet"/>
      </w:pPr>
      <w:r>
        <w:t>COD architecture</w:t>
      </w:r>
    </w:p>
    <w:p>
      <w:pPr>
        <w:pStyle w:val="ListBullet"/>
      </w:pPr>
      <w:r>
        <w:t>Payment architecture ready for later integration</w:t>
      </w:r>
    </w:p>
    <w:p>
      <w:pPr>
        <w:pStyle w:val="ListBullet"/>
      </w:pPr>
      <w:r>
        <w:t>Order creation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Customer accounts</w:t>
      </w:r>
    </w:p>
    <w:p>
      <w:pPr>
        <w:pStyle w:val="ListBullet"/>
      </w:pPr>
      <w:r>
        <w:t>Admin authentication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Product management</w:t>
      </w:r>
    </w:p>
    <w:p>
      <w:pPr>
        <w:pStyle w:val="ListBullet"/>
      </w:pPr>
      <w:r>
        <w:t>Inventory</w:t>
      </w:r>
    </w:p>
    <w:p>
      <w:pPr>
        <w:pStyle w:val="ListBullet"/>
      </w:pPr>
      <w:r>
        <w:t>Orders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Blog management</w:t>
      </w:r>
    </w:p>
    <w:p>
      <w:pPr>
        <w:pStyle w:val="ListBullet"/>
      </w:pPr>
      <w:r>
        <w:t>Impact/activity management</w:t>
      </w:r>
    </w:p>
    <w:p>
      <w:pPr>
        <w:pStyle w:val="ListBullet"/>
      </w:pPr>
      <w:r>
        <w:t>Coupons</w:t>
      </w:r>
    </w:p>
    <w:p>
      <w:pPr>
        <w:pStyle w:val="ListBullet"/>
      </w:pPr>
      <w:r>
        <w:t>Bundles</w:t>
      </w:r>
    </w:p>
    <w:p>
      <w:pPr>
        <w:pStyle w:val="ListBullet"/>
      </w:pPr>
      <w:r>
        <w:t>Reviews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SEO foundations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Custom domain readiness</w:t>
      </w:r>
    </w:p>
    <w:p>
      <w:pPr>
        <w:pStyle w:val="ListBullet"/>
      </w:pPr>
      <w:r>
        <w:t>Favicon</w:t>
      </w:r>
    </w:p>
    <w:p>
      <w:pPr>
        <w:pStyle w:val="ListBullet"/>
      </w:pPr>
      <w:r>
        <w:t>Security foundations</w:t>
      </w:r>
    </w:p>
    <w:p>
      <w:pPr>
        <w:pStyle w:val="Heading1"/>
      </w:pPr>
      <w:r>
        <w:t>48. PHASE 2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Shipping/delivery pricing rules</w:t>
      </w:r>
    </w:p>
    <w:p>
      <w:pPr>
        <w:pStyle w:val="ListBullet"/>
      </w:pPr>
      <w:r>
        <w:t>Notification providers</w:t>
      </w:r>
    </w:p>
    <w:p>
      <w:pPr>
        <w:pStyle w:val="ListBullet"/>
      </w:pPr>
      <w:r>
        <w:t>Advanced courier integration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Additional automation</w:t>
      </w:r>
    </w:p>
    <w:p>
      <w:pPr>
        <w:pStyle w:val="ListBullet"/>
      </w:pPr>
      <w:r>
        <w:t>Additional products</w:t>
      </w:r>
    </w:p>
    <w:p>
      <w:pPr>
        <w:pStyle w:val="ListBullet"/>
      </w:pPr>
      <w:r>
        <w:t>Expanded delivery geography</w:t>
      </w:r>
    </w:p>
    <w:p>
      <w:pPr>
        <w:pStyle w:val="ListBullet"/>
      </w:pPr>
      <w:r>
        <w:t>Advanced marketing features</w:t>
      </w:r>
    </w:p>
    <w:p>
      <w:pPr>
        <w:pStyle w:val="Heading1"/>
      </w:pPr>
      <w:r>
        <w:t>49. TBD / PENDING BUSINESS DECISIONS</w:t>
      </w:r>
    </w:p>
    <w:p>
      <w:pPr>
        <w:pStyle w:val="ListBullet"/>
      </w:pPr>
      <w:r>
        <w:t>Business name</w:t>
      </w:r>
    </w:p>
    <w:p>
      <w:pPr>
        <w:pStyle w:val="ListBullet"/>
      </w:pPr>
      <w:r>
        <w:t>Final logo/brand confirmation</w:t>
      </w:r>
    </w:p>
    <w:p>
      <w:pPr>
        <w:pStyle w:val="ListBullet"/>
      </w:pPr>
      <w:r>
        <w:t>Business address</w:t>
      </w:r>
    </w:p>
    <w:p>
      <w:pPr>
        <w:pStyle w:val="ListBullet"/>
      </w:pPr>
      <w:r>
        <w:t>Exact product formulations</w:t>
      </w:r>
    </w:p>
    <w:p>
      <w:pPr>
        <w:pStyle w:val="ListBullet"/>
      </w:pPr>
      <w:r>
        <w:t>Product ingredients</w:t>
      </w:r>
    </w:p>
    <w:p>
      <w:pPr>
        <w:pStyle w:val="ListBullet"/>
      </w:pPr>
      <w:r>
        <w:t>Safety claims</w:t>
      </w:r>
    </w:p>
    <w:p>
      <w:pPr>
        <w:pStyle w:val="ListBullet"/>
      </w:pPr>
      <w:r>
        <w:t>Environmental claims</w:t>
      </w:r>
    </w:p>
    <w:p>
      <w:pPr>
        <w:pStyle w:val="ListBullet"/>
      </w:pPr>
      <w:r>
        <w:t>Exact production process</w:t>
      </w:r>
    </w:p>
    <w:p>
      <w:pPr>
        <w:pStyle w:val="ListBullet"/>
      </w:pPr>
      <w:r>
        <w:t>Product pricing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Shipping charges</w:t>
      </w:r>
    </w:p>
    <w:p>
      <w:pPr>
        <w:pStyle w:val="ListBullet"/>
      </w:pPr>
      <w:r>
        <w:t>Shipping rules</w:t>
      </w:r>
    </w:p>
    <w:p>
      <w:pPr>
        <w:pStyle w:val="ListBullet"/>
      </w:pPr>
      <w:r>
        <w:t>Return policy</w:t>
      </w:r>
    </w:p>
    <w:p>
      <w:pPr>
        <w:pStyle w:val="ListBullet"/>
      </w:pPr>
      <w:r>
        <w:t>Refund policy</w:t>
      </w:r>
    </w:p>
    <w:p>
      <w:pPr>
        <w:pStyle w:val="ListBullet"/>
      </w:pPr>
      <w:r>
        <w:t>Cancellation rules</w:t>
      </w:r>
    </w:p>
    <w:p>
      <w:pPr>
        <w:pStyle w:val="ListBullet"/>
      </w:pPr>
      <w:r>
        <w:t>Courier provider</w:t>
      </w:r>
    </w:p>
    <w:p>
      <w:pPr>
        <w:pStyle w:val="ListBullet"/>
      </w:pPr>
      <w:r>
        <w:t>Notification providers</w:t>
      </w:r>
    </w:p>
    <w:p>
      <w:pPr>
        <w:pStyle w:val="ListBullet"/>
      </w:pPr>
      <w:r>
        <w:t>Social media URLs</w:t>
      </w:r>
    </w:p>
    <w:p>
      <w:pPr>
        <w:pStyle w:val="ListBullet"/>
      </w:pPr>
      <w:r>
        <w:t>Domain name</w:t>
      </w:r>
    </w:p>
    <w:p>
      <w:pPr>
        <w:pStyle w:val="ListBullet"/>
      </w:pPr>
      <w:r>
        <w:t>Final brand copy</w:t>
      </w:r>
    </w:p>
    <w:p>
      <w:pPr>
        <w:pStyle w:val="Heading1"/>
      </w:pPr>
      <w:r>
        <w:t>50. NON-GOALS</w:t>
      </w:r>
    </w:p>
    <w:p>
      <w:r>
        <w:t>Do not add unnecessary complexity such as:</w:t>
      </w:r>
    </w:p>
    <w:p>
      <w:pPr>
        <w:pStyle w:val="ListBullet"/>
      </w:pPr>
      <w:r>
        <w:t>Artificial social proof</w:t>
      </w:r>
    </w:p>
    <w:p>
      <w:pPr>
        <w:pStyle w:val="ListBullet"/>
      </w:pPr>
      <w:r>
        <w:t>Fake counters</w:t>
      </w:r>
    </w:p>
    <w:p>
      <w:pPr>
        <w:pStyle w:val="ListBullet"/>
      </w:pPr>
      <w:r>
        <w:t>Fake reviews</w:t>
      </w:r>
    </w:p>
    <w:p>
      <w:pPr>
        <w:pStyle w:val="ListBullet"/>
      </w:pPr>
      <w:r>
        <w:t>Excessive animation</w:t>
      </w:r>
    </w:p>
    <w:p>
      <w:pPr>
        <w:pStyle w:val="ListBullet"/>
      </w:pPr>
      <w:r>
        <w:t>Unnecessary gamification</w:t>
      </w:r>
    </w:p>
    <w:p>
      <w:pPr>
        <w:pStyle w:val="ListBullet"/>
      </w:pPr>
      <w:r>
        <w:t>Cryptocurrency/payment experiments</w:t>
      </w:r>
    </w:p>
    <w:p>
      <w:pPr>
        <w:pStyle w:val="ListBullet"/>
      </w:pPr>
      <w:r>
        <w:t>Unnecessary AI chatbot</w:t>
      </w:r>
    </w:p>
    <w:p>
      <w:pPr>
        <w:pStyle w:val="ListBullet"/>
      </w:pPr>
      <w:r>
        <w:t>Overcomplicated recommendation engine</w:t>
      </w:r>
    </w:p>
    <w:p>
      <w:pPr>
        <w:pStyle w:val="ListBullet"/>
      </w:pPr>
      <w:r>
        <w:t>Large enterprise logistics system</w:t>
      </w:r>
    </w:p>
    <w:p>
      <w:r>
        <w:t>Features should be added when there is a real business requirement.</w:t>
      </w:r>
    </w:p>
    <w:p>
      <w:pPr>
        <w:pStyle w:val="Heading1"/>
      </w:pPr>
      <w:r>
        <w:t>51. ACCEPTANCE CRITERIA</w:t>
      </w:r>
    </w:p>
    <w:p>
      <w:r>
        <w:t>Customer:</w:t>
      </w:r>
    </w:p>
    <w:p>
      <w:pPr>
        <w:pStyle w:val="ListBullet"/>
      </w:pPr>
      <w:r>
        <w:t>Browse without login</w:t>
      </w:r>
    </w:p>
    <w:p>
      <w:pPr>
        <w:pStyle w:val="ListBullet"/>
      </w:pPr>
      <w:r>
        <w:t>Search products</w:t>
      </w:r>
    </w:p>
    <w:p>
      <w:pPr>
        <w:pStyle w:val="ListBullet"/>
      </w:pPr>
      <w:r>
        <w:t>Filter/sort</w:t>
      </w:r>
    </w:p>
    <w:p>
      <w:pPr>
        <w:pStyle w:val="ListBullet"/>
      </w:pPr>
      <w:r>
        <w:t>View product details</w:t>
      </w:r>
    </w:p>
    <w:p>
      <w:pPr>
        <w:pStyle w:val="ListBullet"/>
      </w:pPr>
      <w:r>
        <w:t>Select sizes</w:t>
      </w:r>
    </w:p>
    <w:p>
      <w:pPr>
        <w:pStyle w:val="ListBullet"/>
      </w:pPr>
      <w:r>
        <w:t>Specify quantities</w:t>
      </w:r>
    </w:p>
    <w:p>
      <w:pPr>
        <w:pStyle w:val="ListBullet"/>
      </w:pPr>
      <w:r>
        <w:t>Add multiple products to cart</w:t>
      </w:r>
    </w:p>
    <w:p>
      <w:pPr>
        <w:pStyle w:val="ListBullet"/>
      </w:pPr>
      <w:r>
        <w:t>Wishlist</w:t>
      </w:r>
    </w:p>
    <w:p>
      <w:pPr>
        <w:pStyle w:val="ListBullet"/>
      </w:pPr>
      <w:r>
        <w:t>Coupons</w:t>
      </w:r>
    </w:p>
    <w:p>
      <w:pPr>
        <w:pStyle w:val="ListBullet"/>
      </w:pPr>
      <w:r>
        <w:t>Checkout</w:t>
      </w:r>
    </w:p>
    <w:p>
      <w:pPr>
        <w:pStyle w:val="ListBullet"/>
      </w:pPr>
      <w:r>
        <w:t>Place orders</w:t>
      </w:r>
    </w:p>
    <w:p>
      <w:pPr>
        <w:pStyle w:val="ListBullet"/>
      </w:pPr>
      <w:r>
        <w:t>Track orders</w:t>
      </w:r>
    </w:p>
    <w:p>
      <w:pPr>
        <w:pStyle w:val="ListBullet"/>
      </w:pPr>
      <w:r>
        <w:t>Cancellation where permitted</w:t>
      </w:r>
    </w:p>
    <w:p>
      <w:pPr>
        <w:pStyle w:val="ListBullet"/>
      </w:pPr>
      <w:r>
        <w:t>Returns/refunds where permitted</w:t>
      </w:r>
    </w:p>
    <w:p>
      <w:pPr>
        <w:pStyle w:val="ListBullet"/>
      </w:pPr>
      <w:r>
        <w:t>Invoices/receipts</w:t>
      </w:r>
    </w:p>
    <w:p>
      <w:pPr>
        <w:pStyle w:val="ListBullet"/>
      </w:pPr>
      <w:r>
        <w:t>Verified reviews</w:t>
      </w:r>
    </w:p>
    <w:p>
      <w:pPr>
        <w:pStyle w:val="ListBullet"/>
      </w:pPr>
      <w:r>
        <w:t>Responsive on mobile/tablet/desktop</w:t>
      </w:r>
    </w:p>
    <w:p>
      <w:r>
        <w:t>Admin:</w:t>
      </w:r>
    </w:p>
    <w:p>
      <w:pPr>
        <w:pStyle w:val="ListBullet"/>
      </w:pPr>
      <w:r>
        <w:t>Manage products</w:t>
      </w:r>
    </w:p>
    <w:p>
      <w:pPr>
        <w:pStyle w:val="ListBullet"/>
      </w:pPr>
      <w:r>
        <w:t>Manage variants</w:t>
      </w:r>
    </w:p>
    <w:p>
      <w:pPr>
        <w:pStyle w:val="ListBullet"/>
      </w:pPr>
      <w:r>
        <w:t>Manage inventory</w:t>
      </w:r>
    </w:p>
    <w:p>
      <w:pPr>
        <w:pStyle w:val="ListBullet"/>
      </w:pPr>
      <w:r>
        <w:t>Manage orders</w:t>
      </w:r>
    </w:p>
    <w:p>
      <w:pPr>
        <w:pStyle w:val="ListBullet"/>
      </w:pPr>
      <w:r>
        <w:t>Manage customers</w:t>
      </w:r>
    </w:p>
    <w:p>
      <w:pPr>
        <w:pStyle w:val="ListBullet"/>
      </w:pPr>
      <w:r>
        <w:t>Manage reviews</w:t>
      </w:r>
    </w:p>
    <w:p>
      <w:pPr>
        <w:pStyle w:val="ListBullet"/>
      </w:pPr>
      <w:r>
        <w:t>Create coupons</w:t>
      </w:r>
    </w:p>
    <w:p>
      <w:pPr>
        <w:pStyle w:val="ListBullet"/>
      </w:pPr>
      <w:r>
        <w:t>Manage bundles</w:t>
      </w:r>
    </w:p>
    <w:p>
      <w:pPr>
        <w:pStyle w:val="ListBullet"/>
      </w:pPr>
      <w:r>
        <w:t>Publish blogs</w:t>
      </w:r>
    </w:p>
    <w:p>
      <w:pPr>
        <w:pStyle w:val="ListBullet"/>
      </w:pPr>
      <w:r>
        <w:t>Manage environmental activities</w:t>
      </w:r>
    </w:p>
    <w:p>
      <w:pPr>
        <w:pStyle w:val="ListBullet"/>
      </w:pPr>
      <w:r>
        <w:t>Manage content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Unauthorized users cannot access restricted functions</w:t>
      </w:r>
    </w:p>
    <w:p>
      <w:r>
        <w:t>Brand:</w:t>
      </w:r>
    </w:p>
    <w:p>
      <w:pPr>
        <w:pStyle w:val="ListBullet"/>
      </w:pPr>
      <w:r>
        <w:t>No fake reviews</w:t>
      </w:r>
    </w:p>
    <w:p>
      <w:pPr>
        <w:pStyle w:val="ListBullet"/>
      </w:pPr>
      <w:r>
        <w:t>No fake metrics</w:t>
      </w:r>
    </w:p>
    <w:p>
      <w:pPr>
        <w:pStyle w:val="ListBullet"/>
      </w:pPr>
      <w:r>
        <w:t>No fake customer counts</w:t>
      </w:r>
    </w:p>
    <w:p>
      <w:pPr>
        <w:pStyle w:val="ListBullet"/>
      </w:pPr>
      <w:r>
        <w:t>No AI branding</w:t>
      </w:r>
    </w:p>
    <w:p>
      <w:pPr>
        <w:pStyle w:val="ListBullet"/>
      </w:pPr>
      <w:r>
        <w:t>No unsupported product claims</w:t>
      </w:r>
    </w:p>
    <w:p>
      <w:pPr>
        <w:pStyle w:val="ListBullet"/>
      </w:pPr>
      <w:r>
        <w:t>Real product imagery</w:t>
      </w:r>
    </w:p>
    <w:p>
      <w:pPr>
        <w:pStyle w:val="ListBullet"/>
      </w:pPr>
      <w:r>
        <w:t>Modern + Natural design</w:t>
      </w:r>
    </w:p>
    <w:p>
      <w:pPr>
        <w:pStyle w:val="ListBullet"/>
      </w:pPr>
      <w:r>
        <w:t>Custom domain</w:t>
      </w:r>
    </w:p>
    <w:p>
      <w:pPr>
        <w:pStyle w:val="ListBullet"/>
      </w:pPr>
      <w:r>
        <w:t>Favicon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pPr>
        <w:pStyle w:val="Heading1"/>
      </w:pPr>
      <w:r>
        <w:t>52. SUCCESS CRITERIA</w:t>
      </w:r>
    </w:p>
    <w:p>
      <w:r>
        <w:t>The website should:</w:t>
      </w:r>
    </w:p>
    <w:p>
      <w:r>
        <w:t>1. Convert visitors into customers.</w:t>
      </w:r>
    </w:p>
    <w:p>
      <w:r>
        <w:t>2. Explain the product concept clearly.</w:t>
      </w:r>
    </w:p>
    <w:p>
      <w:r>
        <w:t>3. Build trust through authentic information.</w:t>
      </w:r>
    </w:p>
    <w:p>
      <w:r>
        <w:t>4. Make purchasing simple.</w:t>
      </w:r>
    </w:p>
    <w:p>
      <w:r>
        <w:t>5. Support household and organizational customers.</w:t>
      </w:r>
    </w:p>
    <w:p>
      <w:r>
        <w:t>6. Educate visitors about environmental activities.</w:t>
      </w:r>
    </w:p>
    <w:p>
      <w:r>
        <w:t>7. Establish a credible online brand.</w:t>
      </w:r>
    </w:p>
    <w:p>
      <w:r>
        <w:t>8. Allow the organization to manage products, orders, and content.</w:t>
      </w:r>
    </w:p>
    <w:p>
      <w:r>
        <w:t>9. Provide a foundation for expansion beyond Andhra Pradesh and Telangana.</w:t>
      </w:r>
    </w:p>
    <w:p>
      <w:pPr>
        <w:pStyle w:val="Heading1"/>
      </w:pPr>
      <w:r>
        <w:t>53. GUIDING PRINCIPLE</w:t>
      </w:r>
    </w:p>
    <w:p>
      <w:r>
        <w:t>The website should never look like an AI-generated template or generic sustainability website.</w:t>
      </w:r>
    </w:p>
    <w:p>
      <w:r>
        <w:t>It should feel like a real product company with a real environmental purpose.</w:t>
      </w:r>
    </w:p>
    <w:p>
      <w:r>
        <w:t>Every major element should answer:</w:t>
      </w:r>
    </w:p>
    <w:p>
      <w:r>
        <w:t>What is the product?</w:t>
      </w:r>
    </w:p>
    <w:p>
      <w:r>
        <w:t>Why should I trust it?</w:t>
      </w:r>
    </w:p>
    <w:p>
      <w:r>
        <w:t>How can I buy it?</w:t>
      </w:r>
    </w:p>
    <w:p>
      <w:r>
        <w:t>The environmental story should strengthen the product experience rather than distract from it.</w:t>
      </w:r>
    </w:p>
    <w:p>
      <w:r>
        <w:t>The e-commerce experience should remain simple, fast, authentic, and trustworthy.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